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Finder System</w:t>
      </w:r>
    </w:p>
    <w:p>
      <w:pPr>
        <w:jc w:val="center"/>
      </w:pPr>
      <w:r>
        <w:rPr>
          <w:sz w:val="28"/>
        </w:rPr>
        <w:t>Distributed Systems Assignment Report</w:t>
      </w:r>
    </w:p>
    <w:p>
      <w:r>
        <w:br w:type="page"/>
      </w:r>
    </w:p>
    <w:p>
      <w:pPr>
        <w:pStyle w:val="Heading1"/>
      </w:pPr>
      <w:r>
        <w:t>1. Introduction</w:t>
      </w:r>
    </w:p>
    <w:p>
      <w:pPr>
        <w:pStyle w:val="Heading2"/>
      </w:pPr>
      <w:r>
        <w:t>1.1 Overview</w:t>
      </w:r>
    </w:p>
    <w:p>
      <w:pPr>
        <w:spacing w:before="0" w:after="120"/>
      </w:pPr>
      <w:r>
        <w:rPr>
          <w:b w:val="0"/>
          <w:i w:val="0"/>
          <w:sz w:val="22"/>
        </w:rPr>
        <w:t>This report describes the design, implementation, and evaluation of a Finder System, a distributed application built in Java that enables networked clients to discover and connect to each other through a central intermediary called the Finder Server. The system was developed as part of a distributed-systems assignment to demonstrate key concepts including client-server communication, TCP socket programming, multi-threading, and graphical user interfaces.</w:t>
      </w:r>
    </w:p>
    <w:p>
      <w:pPr>
        <w:pStyle w:val="Heading2"/>
      </w:pPr>
      <w:r>
        <w:t>1.2 Scope</w:t>
      </w:r>
    </w:p>
    <w:p>
      <w:pPr>
        <w:spacing w:before="0" w:after="120"/>
      </w:pPr>
      <w:r>
        <w:rPr>
          <w:b w:val="0"/>
          <w:i w:val="0"/>
          <w:sz w:val="22"/>
        </w:rPr>
        <w:t>The scope of the project covers the following components and capabilities:</w:t>
      </w:r>
    </w:p>
    <w:p>
      <w:pPr>
        <w:pStyle w:val="ListBullet"/>
        <w:spacing w:after="60"/>
      </w:pPr>
      <w:r>
        <w:rPr>
          <w:sz w:val="22"/>
        </w:rPr>
        <w:t>A central Finder Server that maintains a live registry of client names, network locations (host and port), and unique connection codes.</w:t>
      </w:r>
    </w:p>
    <w:p>
      <w:pPr>
        <w:pStyle w:val="ListBullet"/>
        <w:spacing w:after="60"/>
      </w:pPr>
      <w:r>
        <w:rPr>
          <w:sz w:val="22"/>
        </w:rPr>
        <w:t>Multiple Client instances that can register themselves with the server, look up other registered clients by name, and connect directly to a remote peer after obtaining its connection details through the Finder.</w:t>
      </w:r>
    </w:p>
    <w:p>
      <w:pPr>
        <w:pStyle w:val="ListBullet"/>
        <w:spacing w:after="60"/>
      </w:pPr>
      <w:r>
        <w:rPr>
          <w:sz w:val="22"/>
        </w:rPr>
        <w:t>A graphical user interface (GUI) for both the Server and each Client that lets a user observe system activity and trigger actions without any command-line interaction.</w:t>
      </w:r>
    </w:p>
    <w:p>
      <w:pPr>
        <w:pStyle w:val="ListBullet"/>
        <w:spacing w:after="60"/>
      </w:pPr>
      <w:r>
        <w:rPr>
          <w:sz w:val="22"/>
        </w:rPr>
        <w:t>All communication over TCP sockets using Java's DataInputStream / DataOutputStream streams.</w:t>
      </w:r>
    </w:p>
    <w:p>
      <w:pPr>
        <w:pStyle w:val="ListBullet"/>
        <w:spacing w:after="60"/>
      </w:pPr>
      <w:r>
        <w:rPr>
          <w:sz w:val="22"/>
        </w:rPr>
        <w:t>The project uses only the Java SE standard library and the NetBeans Swing framework, with no external dependencies or databases.</w:t>
      </w:r>
    </w:p>
    <w:p>
      <w:pPr>
        <w:pStyle w:val="Heading1"/>
      </w:pPr>
      <w:r>
        <w:t>2. Design</w:t>
      </w:r>
    </w:p>
    <w:p>
      <w:pPr>
        <w:pStyle w:val="Heading2"/>
      </w:pPr>
      <w:r>
        <w:t>2.1 Architecture Overview</w:t>
      </w:r>
    </w:p>
    <w:p>
      <w:pPr>
        <w:spacing w:before="0" w:after="120"/>
      </w:pPr>
      <w:r>
        <w:rPr>
          <w:b w:val="0"/>
          <w:i w:val="0"/>
          <w:sz w:val="22"/>
        </w:rPr>
        <w:t>The system follows a three-phase client-server architecture. The Finder Server acts solely as a directory service and is not involved in the actual peer-to-peer communication.</w:t>
      </w:r>
    </w:p>
    <w:p>
      <w:pPr>
        <w:spacing w:before="80" w:after="40"/>
      </w:pPr>
      <w:r>
        <w:rPr>
          <w:b/>
          <w:i w:val="0"/>
          <w:sz w:val="22"/>
        </w:rPr>
        <w:t>Phase 1 – Registration</w:t>
      </w:r>
    </w:p>
    <w:p>
      <w:pPr>
        <w:spacing w:before="0" w:after="120"/>
      </w:pPr>
      <w:r>
        <w:rPr>
          <w:b w:val="0"/>
          <w:i w:val="0"/>
          <w:sz w:val="22"/>
        </w:rPr>
        <w:t>A client sends its name, host, and listening port to the Finder Server. The server assigns a unique numeric code and stores the entry in an in-memory list.</w:t>
      </w:r>
    </w:p>
    <w:p>
      <w:pPr>
        <w:spacing w:before="80" w:after="40"/>
      </w:pPr>
      <w:r>
        <w:rPr>
          <w:b/>
          <w:i w:val="0"/>
          <w:sz w:val="22"/>
        </w:rPr>
        <w:t>Phase 2 – Discovery</w:t>
      </w:r>
    </w:p>
    <w:p>
      <w:pPr>
        <w:spacing w:before="0" w:after="120"/>
      </w:pPr>
      <w:r>
        <w:rPr>
          <w:b w:val="0"/>
          <w:i w:val="0"/>
          <w:sz w:val="22"/>
        </w:rPr>
        <w:t>A second client queries the Finder Server by name. The server returns the target's host, port, and unique code as a colon-delimited string (e.g. localhost:6001:1000).</w:t>
      </w:r>
    </w:p>
    <w:p>
      <w:pPr>
        <w:spacing w:before="80" w:after="40"/>
      </w:pPr>
      <w:r>
        <w:rPr>
          <w:b/>
          <w:i w:val="0"/>
          <w:sz w:val="22"/>
        </w:rPr>
        <w:t>Phase 3 – Peer Connection (direct)</w:t>
      </w:r>
    </w:p>
    <w:p>
      <w:pPr>
        <w:spacing w:before="0" w:after="120"/>
      </w:pPr>
      <w:r>
        <w:rPr>
          <w:b w:val="0"/>
          <w:i w:val="0"/>
          <w:sz w:val="22"/>
        </w:rPr>
        <w:t>The querying client opens a direct TCP connection to the target client's listening port and presents the code obtained from the Finder. The target validates the code and either accepts ("Connected") or rejects ("Invalid code") the connection. The Finder Server is not involved in this phase.</w:t>
      </w:r>
    </w:p>
    <w:p>
      <w:pPr>
        <w:pStyle w:val="Heading2"/>
      </w:pPr>
      <w:r>
        <w:t>2.2 Component Breakdown</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sz w:val="20"/>
              </w:rPr>
              <w:t>Component</w:t>
            </w:r>
          </w:p>
        </w:tc>
        <w:tc>
          <w:tcPr>
            <w:tcW w:type="dxa" w:w="2928"/>
          </w:tcPr>
          <w:p>
            <w:r>
              <w:rPr>
                <w:b/>
                <w:sz w:val="20"/>
              </w:rPr>
              <w:t>Type</w:t>
            </w:r>
          </w:p>
        </w:tc>
        <w:tc>
          <w:tcPr>
            <w:tcW w:type="dxa" w:w="2928"/>
          </w:tcPr>
          <w:p>
            <w:r>
              <w:rPr>
                <w:b/>
                <w:sz w:val="20"/>
              </w:rPr>
              <w:t>Responsibility</w:t>
            </w: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r>
              <w:rPr>
                <w:sz w:val="20"/>
              </w:rPr>
              <w:t>FinderServerForm</w:t>
            </w:r>
          </w:p>
        </w:tc>
        <w:tc>
          <w:tcPr>
            <w:tcW w:type="dxa" w:w="2928"/>
          </w:tcPr>
          <w:p>
            <w:r>
              <w:rPr>
                <w:sz w:val="20"/>
              </w:rPr>
              <w:t>Swing JFrame</w:t>
            </w:r>
          </w:p>
        </w:tc>
        <w:tc>
          <w:tcPr>
            <w:tcW w:type="dxa" w:w="2928"/>
          </w:tcPr>
          <w:p>
            <w:r>
              <w:rPr>
                <w:sz w:val="20"/>
              </w:rPr>
              <w:t>Server GUI: port input, Start button, activity log</w:t>
            </w:r>
          </w:p>
        </w:tc>
      </w:tr>
      <w:tr>
        <w:tc>
          <w:tcPr>
            <w:tcW w:type="dxa" w:w="2928"/>
          </w:tcPr>
          <w:p>
            <w:r>
              <w:rPr>
                <w:sz w:val="20"/>
              </w:rPr>
              <w:t>FinderServer</w:t>
            </w:r>
          </w:p>
        </w:tc>
        <w:tc>
          <w:tcPr>
            <w:tcW w:type="dxa" w:w="2928"/>
          </w:tcPr>
          <w:p>
            <w:r>
              <w:rPr>
                <w:sz w:val="20"/>
              </w:rPr>
              <w:t>Runnable</w:t>
            </w:r>
          </w:p>
        </w:tc>
        <w:tc>
          <w:tcPr>
            <w:tcW w:type="dxa" w:w="2928"/>
          </w:tcPr>
          <w:p>
            <w:r>
              <w:rPr>
                <w:sz w:val="20"/>
              </w:rPr>
              <w:t>Handles one client connection: REGISTER / FIND / UNREGISTER</w:t>
            </w:r>
          </w:p>
        </w:tc>
      </w:tr>
      <w:tr>
        <w:tc>
          <w:tcPr>
            <w:tcW w:type="dxa" w:w="2928"/>
          </w:tcPr>
          <w:p>
            <w:r>
              <w:rPr>
                <w:sz w:val="20"/>
              </w:rPr>
              <w:t>ClientForm</w:t>
            </w:r>
          </w:p>
        </w:tc>
        <w:tc>
          <w:tcPr>
            <w:tcW w:type="dxa" w:w="2928"/>
          </w:tcPr>
          <w:p>
            <w:r>
              <w:rPr>
                <w:sz w:val="20"/>
              </w:rPr>
              <w:t>Swing JFrame</w:t>
            </w:r>
          </w:p>
        </w:tc>
        <w:tc>
          <w:tcPr>
            <w:tcW w:type="dxa" w:w="2928"/>
          </w:tcPr>
          <w:p>
            <w:r>
              <w:rPr>
                <w:sz w:val="20"/>
              </w:rPr>
              <w:t>Client GUI: name, port, server address, Register/Find/Connect</w:t>
            </w:r>
          </w:p>
        </w:tc>
      </w:tr>
      <w:tr>
        <w:tc>
          <w:tcPr>
            <w:tcW w:type="dxa" w:w="2928"/>
          </w:tcPr>
          <w:p>
            <w:r>
              <w:rPr>
                <w:sz w:val="20"/>
              </w:rPr>
              <w:t>Client</w:t>
            </w:r>
          </w:p>
        </w:tc>
        <w:tc>
          <w:tcPr>
            <w:tcW w:type="dxa" w:w="2928"/>
          </w:tcPr>
          <w:p>
            <w:r>
              <w:rPr>
                <w:sz w:val="20"/>
              </w:rPr>
              <w:t>Static helper</w:t>
            </w:r>
          </w:p>
        </w:tc>
        <w:tc>
          <w:tcPr>
            <w:tcW w:type="dxa" w:w="2928"/>
          </w:tcPr>
          <w:p>
            <w:r>
              <w:rPr>
                <w:sz w:val="20"/>
              </w:rPr>
              <w:t>Opens a socket, sends one command, returns the reply</w:t>
            </w:r>
          </w:p>
        </w:tc>
      </w:tr>
    </w:tbl>
    <w:p/>
    <w:p>
      <w:pPr>
        <w:pStyle w:val="Heading2"/>
      </w:pPr>
      <w:r>
        <w:t>2.3 Communication Protocol</w:t>
      </w:r>
    </w:p>
    <w:p>
      <w:pPr>
        <w:spacing w:before="0" w:after="120"/>
      </w:pPr>
      <w:r>
        <w:rPr>
          <w:b w:val="0"/>
          <w:i w:val="0"/>
          <w:sz w:val="22"/>
        </w:rPr>
        <w:t>All messages are plain UTF strings exchanged with DataOutputStream.writeUTF() and DataInputStream.readUTF(). Each connection carries exactly one request and one response, after which the socket is closed.</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sz w:val="20"/>
              </w:rPr>
              <w:t>Sender</w:t>
            </w:r>
          </w:p>
        </w:tc>
        <w:tc>
          <w:tcPr>
            <w:tcW w:type="dxa" w:w="2928"/>
          </w:tcPr>
          <w:p>
            <w:r>
              <w:rPr>
                <w:b/>
                <w:sz w:val="20"/>
              </w:rPr>
              <w:t>Message Format</w:t>
            </w:r>
          </w:p>
        </w:tc>
        <w:tc>
          <w:tcPr>
            <w:tcW w:type="dxa" w:w="2928"/>
          </w:tcPr>
          <w:p>
            <w:r>
              <w:rPr>
                <w:b/>
                <w:sz w:val="20"/>
              </w:rPr>
              <w:t>Server Reply</w:t>
            </w: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r>
              <w:rPr>
                <w:sz w:val="20"/>
              </w:rPr>
              <w:t>Client -&gt; Finder</w:t>
            </w:r>
          </w:p>
        </w:tc>
        <w:tc>
          <w:tcPr>
            <w:tcW w:type="dxa" w:w="2928"/>
          </w:tcPr>
          <w:p>
            <w:r>
              <w:rPr>
                <w:sz w:val="20"/>
              </w:rPr>
              <w:t>REGISTER &lt;name&gt; &lt;host&gt; &lt;port&gt;</w:t>
            </w:r>
          </w:p>
        </w:tc>
        <w:tc>
          <w:tcPr>
            <w:tcW w:type="dxa" w:w="2928"/>
          </w:tcPr>
          <w:p>
            <w:r>
              <w:rPr>
                <w:sz w:val="20"/>
              </w:rPr>
              <w:t>Registered: &lt;name&gt; Code: &lt;code&gt;  OR  Already registered: &lt;name&gt;</w:t>
            </w:r>
          </w:p>
        </w:tc>
      </w:tr>
      <w:tr>
        <w:tc>
          <w:tcPr>
            <w:tcW w:type="dxa" w:w="2928"/>
          </w:tcPr>
          <w:p>
            <w:r>
              <w:rPr>
                <w:sz w:val="20"/>
              </w:rPr>
              <w:t>Client -&gt; Finder</w:t>
            </w:r>
          </w:p>
        </w:tc>
        <w:tc>
          <w:tcPr>
            <w:tcW w:type="dxa" w:w="2928"/>
          </w:tcPr>
          <w:p>
            <w:r>
              <w:rPr>
                <w:sz w:val="20"/>
              </w:rPr>
              <w:t>FIND &lt;name&gt;</w:t>
            </w:r>
          </w:p>
        </w:tc>
        <w:tc>
          <w:tcPr>
            <w:tcW w:type="dxa" w:w="2928"/>
          </w:tcPr>
          <w:p>
            <w:r>
              <w:rPr>
                <w:sz w:val="20"/>
              </w:rPr>
              <w:t>&lt;host&gt;:&lt;port&gt;:&lt;code&gt;  OR  Not found</w:t>
            </w:r>
          </w:p>
        </w:tc>
      </w:tr>
      <w:tr>
        <w:tc>
          <w:tcPr>
            <w:tcW w:type="dxa" w:w="2928"/>
          </w:tcPr>
          <w:p>
            <w:r>
              <w:rPr>
                <w:sz w:val="20"/>
              </w:rPr>
              <w:t>Client -&gt; Finder</w:t>
            </w:r>
          </w:p>
        </w:tc>
        <w:tc>
          <w:tcPr>
            <w:tcW w:type="dxa" w:w="2928"/>
          </w:tcPr>
          <w:p>
            <w:r>
              <w:rPr>
                <w:sz w:val="20"/>
              </w:rPr>
              <w:t>UNREGISTER &lt;name&gt;</w:t>
            </w:r>
          </w:p>
        </w:tc>
        <w:tc>
          <w:tcPr>
            <w:tcW w:type="dxa" w:w="2928"/>
          </w:tcPr>
          <w:p>
            <w:r>
              <w:rPr>
                <w:sz w:val="20"/>
              </w:rPr>
              <w:t>Unregistered: &lt;name&gt;  OR  Not found: &lt;name&gt;</w:t>
            </w:r>
          </w:p>
        </w:tc>
      </w:tr>
      <w:tr>
        <w:tc>
          <w:tcPr>
            <w:tcW w:type="dxa" w:w="2928"/>
          </w:tcPr>
          <w:p>
            <w:r>
              <w:rPr>
                <w:sz w:val="20"/>
              </w:rPr>
              <w:t>Peer -&gt; Client</w:t>
            </w:r>
          </w:p>
        </w:tc>
        <w:tc>
          <w:tcPr>
            <w:tcW w:type="dxa" w:w="2928"/>
          </w:tcPr>
          <w:p>
            <w:r>
              <w:rPr>
                <w:sz w:val="20"/>
              </w:rPr>
              <w:t>&lt;code&gt; (raw string)</w:t>
            </w:r>
          </w:p>
        </w:tc>
        <w:tc>
          <w:tcPr>
            <w:tcW w:type="dxa" w:w="2928"/>
          </w:tcPr>
          <w:p>
            <w:r>
              <w:rPr>
                <w:sz w:val="20"/>
              </w:rPr>
              <w:t>Connected  OR  Invalid code</w:t>
            </w:r>
          </w:p>
        </w:tc>
      </w:tr>
    </w:tbl>
    <w:p/>
    <w:p>
      <w:pPr>
        <w:pStyle w:val="Heading2"/>
      </w:pPr>
      <w:r>
        <w:t>2.4 Data Model</w:t>
      </w:r>
    </w:p>
    <w:p>
      <w:pPr>
        <w:spacing w:before="0" w:after="120"/>
      </w:pPr>
      <w:r>
        <w:rPr>
          <w:b w:val="0"/>
          <w:i w:val="0"/>
          <w:sz w:val="22"/>
        </w:rPr>
        <w:t>The Finder Server stores each registered client as a four-element String[] array inside a static ArrayList shared across all worker threads:</w:t>
      </w:r>
    </w:p>
    <w:p>
      <w:pPr>
        <w:spacing w:before="40" w:after="40"/>
        <w:ind w:left="576"/>
      </w:pPr>
      <w:r>
        <w:rPr>
          <w:rFonts w:ascii="Courier New" w:hAnsi="Courier New"/>
          <w:sz w:val="18"/>
        </w:rPr>
        <w:t>index 0 -&gt; name   (e.g. "Alice")</w:t>
      </w:r>
    </w:p>
    <w:p>
      <w:pPr>
        <w:spacing w:before="40" w:after="40"/>
        <w:ind w:left="576"/>
      </w:pPr>
      <w:r>
        <w:rPr>
          <w:rFonts w:ascii="Courier New" w:hAnsi="Courier New"/>
          <w:sz w:val="18"/>
        </w:rPr>
        <w:t>index 1 -&gt; host   (e.g. "localhost")</w:t>
      </w:r>
    </w:p>
    <w:p>
      <w:pPr>
        <w:spacing w:before="40" w:after="40"/>
        <w:ind w:left="576"/>
      </w:pPr>
      <w:r>
        <w:rPr>
          <w:rFonts w:ascii="Courier New" w:hAnsi="Courier New"/>
          <w:sz w:val="18"/>
        </w:rPr>
        <w:t>index 2 -&gt; port   (e.g. "6001")</w:t>
      </w:r>
    </w:p>
    <w:p>
      <w:pPr>
        <w:spacing w:before="40" w:after="40"/>
        <w:ind w:left="576"/>
      </w:pPr>
      <w:r>
        <w:rPr>
          <w:rFonts w:ascii="Courier New" w:hAnsi="Courier New"/>
          <w:sz w:val="18"/>
        </w:rPr>
        <w:t>index 3 -&gt; code   (e.g. "1000")</w:t>
      </w:r>
    </w:p>
    <w:p>
      <w:pPr>
        <w:spacing w:before="0" w:after="120"/>
      </w:pPr>
      <w:r>
        <w:rPr>
          <w:b w:val="0"/>
          <w:i w:val="0"/>
          <w:sz w:val="22"/>
        </w:rPr>
        <w:t>Unique codes are generated by a java.util.concurrent.atomic.AtomicInteger counter (starts at 1000, incremented on every successful registration). AtomicInteger guarantees thread-safe increment without explicit synchronisation.</w:t>
      </w:r>
    </w:p>
    <w:p>
      <w:pPr>
        <w:pStyle w:val="Heading2"/>
      </w:pPr>
      <w:r>
        <w:t>2.5 Threading Model</w:t>
      </w:r>
    </w:p>
    <w:tbl>
      <w:tblPr>
        <w:tblStyle w:val="TableGrid"/>
        <w:tblW w:type="auto" w:w="0"/>
        <w:tblLook w:firstColumn="1" w:firstRow="1" w:lastColumn="0" w:lastRow="0" w:noHBand="0" w:noVBand="1" w:val="04A0"/>
      </w:tblPr>
      <w:tblGrid>
        <w:gridCol w:w="4392"/>
        <w:gridCol w:w="4392"/>
      </w:tblGrid>
      <w:tr>
        <w:tc>
          <w:tcPr>
            <w:tcW w:type="dxa" w:w="4392"/>
          </w:tcPr>
          <w:p>
            <w:r>
              <w:rPr>
                <w:b/>
                <w:sz w:val="20"/>
              </w:rPr>
              <w:t>Component</w:t>
            </w:r>
          </w:p>
        </w:tc>
        <w:tc>
          <w:tcPr>
            <w:tcW w:type="dxa" w:w="4392"/>
          </w:tcPr>
          <w:p>
            <w:r>
              <w:rPr>
                <w:b/>
                <w:sz w:val="20"/>
              </w:rPr>
              <w:t>Thread</w:t>
            </w:r>
          </w:p>
        </w:tc>
      </w:tr>
      <w:tr>
        <w:tc>
          <w:tcPr>
            <w:tcW w:type="dxa" w:w="4392"/>
          </w:tcPr>
          <w:p/>
        </w:tc>
        <w:tc>
          <w:tcPr>
            <w:tcW w:type="dxa" w:w="4392"/>
          </w:tcPr>
          <w:p/>
        </w:tc>
      </w:tr>
      <w:tr>
        <w:tc>
          <w:tcPr>
            <w:tcW w:type="dxa" w:w="4392"/>
          </w:tcPr>
          <w:p/>
        </w:tc>
        <w:tc>
          <w:tcPr>
            <w:tcW w:type="dxa" w:w="4392"/>
          </w:tcPr>
          <w:p/>
        </w:tc>
      </w:tr>
      <w:tr>
        <w:tc>
          <w:tcPr>
            <w:tcW w:type="dxa" w:w="4392"/>
          </w:tcPr>
          <w:p/>
        </w:tc>
        <w:tc>
          <w:tcPr>
            <w:tcW w:type="dxa" w:w="4392"/>
          </w:tcPr>
          <w:p/>
        </w:tc>
      </w:tr>
      <w:tr>
        <w:tc>
          <w:tcPr>
            <w:tcW w:type="dxa" w:w="4392"/>
          </w:tcPr>
          <w:p/>
        </w:tc>
        <w:tc>
          <w:tcPr>
            <w:tcW w:type="dxa" w:w="4392"/>
          </w:tcPr>
          <w:p/>
        </w:tc>
      </w:tr>
      <w:tr>
        <w:tc>
          <w:tcPr>
            <w:tcW w:type="dxa" w:w="4392"/>
          </w:tcPr>
          <w:p>
            <w:r>
              <w:rPr>
                <w:sz w:val="20"/>
              </w:rPr>
              <w:t>FinderServerForm – accept loop</w:t>
            </w:r>
          </w:p>
        </w:tc>
        <w:tc>
          <w:tcPr>
            <w:tcW w:type="dxa" w:w="4392"/>
          </w:tcPr>
          <w:p>
            <w:r>
              <w:rPr>
                <w:sz w:val="20"/>
              </w:rPr>
              <w:t>Dedicated background thread, started when Start is clicked</w:t>
            </w:r>
          </w:p>
        </w:tc>
      </w:tr>
      <w:tr>
        <w:tc>
          <w:tcPr>
            <w:tcW w:type="dxa" w:w="4392"/>
          </w:tcPr>
          <w:p>
            <w:r>
              <w:rPr>
                <w:sz w:val="20"/>
              </w:rPr>
              <w:t>FinderServer – each client request</w:t>
            </w:r>
          </w:p>
        </w:tc>
        <w:tc>
          <w:tcPr>
            <w:tcW w:type="dxa" w:w="4392"/>
          </w:tcPr>
          <w:p>
            <w:r>
              <w:rPr>
                <w:sz w:val="20"/>
              </w:rPr>
              <w:t>One new Thread per accepted connection</w:t>
            </w:r>
          </w:p>
        </w:tc>
      </w:tr>
      <w:tr>
        <w:tc>
          <w:tcPr>
            <w:tcW w:type="dxa" w:w="4392"/>
          </w:tcPr>
          <w:p>
            <w:r>
              <w:rPr>
                <w:sz w:val="20"/>
              </w:rPr>
              <w:t>ClientForm – peer listener</w:t>
            </w:r>
          </w:p>
        </w:tc>
        <w:tc>
          <w:tcPr>
            <w:tcW w:type="dxa" w:w="4392"/>
          </w:tcPr>
          <w:p>
            <w:r>
              <w:rPr>
                <w:sz w:val="20"/>
              </w:rPr>
              <w:t>One background thread started after successful registration</w:t>
            </w:r>
          </w:p>
        </w:tc>
      </w:tr>
      <w:tr>
        <w:tc>
          <w:tcPr>
            <w:tcW w:type="dxa" w:w="4392"/>
          </w:tcPr>
          <w:p>
            <w:r>
              <w:rPr>
                <w:sz w:val="20"/>
              </w:rPr>
              <w:t>ClientForm – each incoming peer</w:t>
            </w:r>
          </w:p>
        </w:tc>
        <w:tc>
          <w:tcPr>
            <w:tcW w:type="dxa" w:w="4392"/>
          </w:tcPr>
          <w:p>
            <w:r>
              <w:rPr>
                <w:sz w:val="20"/>
              </w:rPr>
              <w:t>One new Thread per accepted peer connection</w:t>
            </w:r>
          </w:p>
        </w:tc>
      </w:tr>
    </w:tbl>
    <w:p/>
    <w:p>
      <w:pPr>
        <w:pStyle w:val="Heading1"/>
      </w:pPr>
      <w:r>
        <w:t>3. Implementation</w:t>
      </w:r>
    </w:p>
    <w:p>
      <w:pPr>
        <w:pStyle w:val="Heading2"/>
      </w:pPr>
      <w:r>
        <w:t>3.1 Server Side</w:t>
      </w:r>
    </w:p>
    <w:p>
      <w:pPr>
        <w:pStyle w:val="Heading3"/>
      </w:pPr>
      <w:r>
        <w:t>FinderServer.java</w:t>
      </w:r>
    </w:p>
    <w:p>
      <w:pPr>
        <w:spacing w:before="0" w:after="120"/>
      </w:pPr>
      <w:r>
        <w:rPr>
          <w:b w:val="0"/>
          <w:i w:val="0"/>
          <w:sz w:val="22"/>
        </w:rPr>
        <w:t>FinderServer implements Runnable. Each time a client connects to the server port, FinderServerForm wraps the accepted Socket in a new FinderServer instance and starts it on its own thread. This allows multiple clients to interact with the server concurrently without blocking each other.</w:t>
      </w:r>
    </w:p>
    <w:p>
      <w:pPr>
        <w:spacing w:before="80" w:after="40"/>
      </w:pPr>
      <w:r>
        <w:rPr>
          <w:b/>
          <w:i w:val="0"/>
          <w:sz w:val="22"/>
        </w:rPr>
        <w:t>Key fields:</w:t>
      </w:r>
    </w:p>
    <w:p>
      <w:pPr>
        <w:spacing w:before="40" w:after="40"/>
        <w:ind w:left="576"/>
      </w:pPr>
      <w:r>
        <w:rPr>
          <w:rFonts w:ascii="Courier New" w:hAnsi="Courier New"/>
          <w:sz w:val="18"/>
        </w:rPr>
        <w:t>static ArrayList&lt;String[]&gt; clients  // shared registry across all threads</w:t>
      </w:r>
    </w:p>
    <w:p>
      <w:pPr>
        <w:spacing w:before="40" w:after="40"/>
        <w:ind w:left="576"/>
      </w:pPr>
      <w:r>
        <w:rPr>
          <w:rFonts w:ascii="Courier New" w:hAnsi="Courier New"/>
          <w:sz w:val="18"/>
        </w:rPr>
        <w:t>static AtomicInteger codeCounter     // thread-safe unique code generator</w:t>
      </w:r>
    </w:p>
    <w:p>
      <w:pPr>
        <w:spacing w:before="40" w:after="40"/>
        <w:ind w:left="576"/>
      </w:pPr>
      <w:r>
        <w:rPr>
          <w:rFonts w:ascii="Courier New" w:hAnsi="Courier New"/>
          <w:sz w:val="18"/>
        </w:rPr>
        <w:t>Socket cSocket                       // the client connection this worker handles</w:t>
      </w:r>
    </w:p>
    <w:p>
      <w:pPr>
        <w:spacing w:before="120" w:after="40"/>
      </w:pPr>
      <w:r>
        <w:rPr>
          <w:b/>
          <w:i w:val="0"/>
          <w:sz w:val="22"/>
        </w:rPr>
        <w:t>run() – command dispatcher:</w:t>
      </w:r>
    </w:p>
    <w:p>
      <w:pPr>
        <w:spacing w:before="0" w:after="120"/>
      </w:pPr>
      <w:r>
        <w:rPr>
          <w:b w:val="0"/>
          <w:i w:val="0"/>
          <w:sz w:val="22"/>
        </w:rPr>
        <w:t>The method reads a single UTF command string and branches on the command keyword:</w:t>
      </w:r>
    </w:p>
    <w:p>
      <w:pPr>
        <w:spacing w:before="80" w:after="40"/>
      </w:pPr>
      <w:r>
        <w:rPr>
          <w:b/>
          <w:i/>
          <w:sz w:val="22"/>
        </w:rPr>
        <w:t>REGISTER name host port</w:t>
      </w:r>
    </w:p>
    <w:p>
      <w:pPr>
        <w:spacing w:before="0" w:after="120"/>
      </w:pPr>
      <w:r>
        <w:rPr>
          <w:b w:val="0"/>
          <w:i w:val="0"/>
          <w:sz w:val="22"/>
        </w:rPr>
        <w:t>Iterates the list to check for a duplicate name. If the name is new, calls codeCounter.getAndIncrement() to obtain the next unique code, appends {name, host, port, code} to the list, and replies "Registered: &lt;name&gt; Code: &lt;code&gt;". The server GUI log is updated via FinderServerForm.log(...).</w:t>
      </w:r>
    </w:p>
    <w:p>
      <w:pPr>
        <w:spacing w:before="80" w:after="40"/>
      </w:pPr>
      <w:r>
        <w:rPr>
          <w:b/>
          <w:i/>
          <w:sz w:val="22"/>
        </w:rPr>
        <w:t>FIND name</w:t>
      </w:r>
    </w:p>
    <w:p>
      <w:pPr>
        <w:spacing w:before="0" w:after="120"/>
      </w:pPr>
      <w:r>
        <w:rPr>
          <w:b w:val="0"/>
          <w:i w:val="0"/>
          <w:sz w:val="22"/>
        </w:rPr>
        <w:t>Iterates the list. If the name is found, replies with "host:port:code". If not found, replies "Not found".</w:t>
      </w:r>
    </w:p>
    <w:p>
      <w:pPr>
        <w:spacing w:before="80" w:after="40"/>
      </w:pPr>
      <w:r>
        <w:rPr>
          <w:b/>
          <w:i/>
          <w:sz w:val="22"/>
        </w:rPr>
        <w:t>UNREGISTER name</w:t>
      </w:r>
    </w:p>
    <w:p>
      <w:pPr>
        <w:spacing w:before="0" w:after="120"/>
      </w:pPr>
      <w:r>
        <w:rPr>
          <w:b w:val="0"/>
          <w:i w:val="0"/>
          <w:sz w:val="22"/>
        </w:rPr>
        <w:t>Iterates the list and removes the matching entry if found, replying "Unregistered: &lt;name&gt;", or replies "Not found: &lt;name&gt;" otherwise. After handling any command the worker closes its streams and socket.</w:t>
      </w:r>
    </w:p>
    <w:p>
      <w:pPr>
        <w:pStyle w:val="Heading3"/>
      </w:pPr>
      <w:r>
        <w:t>FinderServerForm.java</w:t>
      </w:r>
    </w:p>
    <w:p>
      <w:pPr>
        <w:spacing w:before="0" w:after="120"/>
      </w:pPr>
      <w:r>
        <w:rPr>
          <w:b w:val="0"/>
          <w:i w:val="0"/>
          <w:sz w:val="22"/>
        </w:rPr>
        <w:t>Provides the Finder Server GUI as a Swing JFrame. The key GUI components are:</w:t>
      </w:r>
    </w:p>
    <w:tbl>
      <w:tblPr>
        <w:tblStyle w:val="TableGrid"/>
        <w:tblW w:type="auto" w:w="0"/>
        <w:tblLook w:firstColumn="1" w:firstRow="1" w:lastColumn="0" w:lastRow="0" w:noHBand="0" w:noVBand="1" w:val="04A0"/>
      </w:tblPr>
      <w:tblGrid>
        <w:gridCol w:w="4392"/>
        <w:gridCol w:w="4392"/>
      </w:tblGrid>
      <w:tr>
        <w:tc>
          <w:tcPr>
            <w:tcW w:type="dxa" w:w="4392"/>
          </w:tcPr>
          <w:p>
            <w:r>
              <w:rPr>
                <w:b/>
                <w:sz w:val="20"/>
              </w:rPr>
              <w:t>Component</w:t>
            </w:r>
          </w:p>
        </w:tc>
        <w:tc>
          <w:tcPr>
            <w:tcW w:type="dxa" w:w="4392"/>
          </w:tcPr>
          <w:p>
            <w:r>
              <w:rPr>
                <w:b/>
                <w:sz w:val="20"/>
              </w:rPr>
              <w:t>Purpose</w:t>
            </w:r>
          </w:p>
        </w:tc>
      </w:tr>
      <w:tr>
        <w:tc>
          <w:tcPr>
            <w:tcW w:type="dxa" w:w="4392"/>
          </w:tcPr>
          <w:p/>
        </w:tc>
        <w:tc>
          <w:tcPr>
            <w:tcW w:type="dxa" w:w="4392"/>
          </w:tcPr>
          <w:p/>
        </w:tc>
      </w:tr>
      <w:tr>
        <w:tc>
          <w:tcPr>
            <w:tcW w:type="dxa" w:w="4392"/>
          </w:tcPr>
          <w:p/>
        </w:tc>
        <w:tc>
          <w:tcPr>
            <w:tcW w:type="dxa" w:w="4392"/>
          </w:tcPr>
          <w:p/>
        </w:tc>
      </w:tr>
      <w:tr>
        <w:tc>
          <w:tcPr>
            <w:tcW w:type="dxa" w:w="4392"/>
          </w:tcPr>
          <w:p/>
        </w:tc>
        <w:tc>
          <w:tcPr>
            <w:tcW w:type="dxa" w:w="4392"/>
          </w:tcPr>
          <w:p/>
        </w:tc>
      </w:tr>
      <w:tr>
        <w:tc>
          <w:tcPr>
            <w:tcW w:type="dxa" w:w="4392"/>
          </w:tcPr>
          <w:p>
            <w:r>
              <w:rPr>
                <w:sz w:val="20"/>
              </w:rPr>
              <w:t>Port field (default 5000)</w:t>
            </w:r>
          </w:p>
        </w:tc>
        <w:tc>
          <w:tcPr>
            <w:tcW w:type="dxa" w:w="4392"/>
          </w:tcPr>
          <w:p>
            <w:r>
              <w:rPr>
                <w:sz w:val="20"/>
              </w:rPr>
              <w:t>Lets the operator choose the listening port</w:t>
            </w:r>
          </w:p>
        </w:tc>
      </w:tr>
      <w:tr>
        <w:tc>
          <w:tcPr>
            <w:tcW w:type="dxa" w:w="4392"/>
          </w:tcPr>
          <w:p>
            <w:r>
              <w:rPr>
                <w:sz w:val="20"/>
              </w:rPr>
              <w:t>Start button</w:t>
            </w:r>
          </w:p>
        </w:tc>
        <w:tc>
          <w:tcPr>
            <w:tcW w:type="dxa" w:w="4392"/>
          </w:tcPr>
          <w:p>
            <w:r>
              <w:rPr>
                <w:sz w:val="20"/>
              </w:rPr>
              <w:t>Creates the ServerSocket and launches the accept loop</w:t>
            </w:r>
          </w:p>
        </w:tc>
      </w:tr>
      <w:tr>
        <w:tc>
          <w:tcPr>
            <w:tcW w:type="dxa" w:w="4392"/>
          </w:tcPr>
          <w:p>
            <w:r>
              <w:rPr>
                <w:sz w:val="20"/>
              </w:rPr>
              <w:t>Activity log (JTextArea)</w:t>
            </w:r>
          </w:p>
        </w:tc>
        <w:tc>
          <w:tcPr>
            <w:tcW w:type="dxa" w:w="4392"/>
          </w:tcPr>
          <w:p>
            <w:r>
              <w:rPr>
                <w:sz w:val="20"/>
              </w:rPr>
              <w:t>Append-only text area showing all registrations, lookups, and unregistrations</w:t>
            </w:r>
          </w:p>
        </w:tc>
      </w:tr>
    </w:tbl>
    <w:p/>
    <w:p>
      <w:pPr>
        <w:spacing w:before="0" w:after="120"/>
      </w:pPr>
      <w:r>
        <w:rPr>
          <w:b w:val="0"/>
          <w:i w:val="0"/>
          <w:sz w:val="22"/>
        </w:rPr>
        <w:t>The Start button handler creates the ServerSocket, disables itself to prevent a second click, and starts a background thread that loops calling sSocket.accept(). Each accepted connection is handed off to a new FinderServer thread.</w:t>
      </w:r>
    </w:p>
    <w:p>
      <w:pPr>
        <w:spacing w:before="0" w:after="120"/>
      </w:pPr>
      <w:r>
        <w:rPr>
          <w:b w:val="0"/>
          <w:i w:val="0"/>
          <w:sz w:val="22"/>
        </w:rPr>
        <w:t>The static log(String msg) method is called by FinderServer worker threads to append messages to the GUI text area.</w:t>
      </w:r>
    </w:p>
    <w:p>
      <w:pPr>
        <w:pStyle w:val="Heading2"/>
      </w:pPr>
      <w:r>
        <w:t>3.2 Client Side</w:t>
      </w:r>
    </w:p>
    <w:p>
      <w:pPr>
        <w:pStyle w:val="Heading3"/>
      </w:pPr>
      <w:r>
        <w:t>Client.java</w:t>
      </w:r>
    </w:p>
    <w:p>
      <w:pPr>
        <w:spacing w:before="0" w:after="120"/>
      </w:pPr>
      <w:r>
        <w:rPr>
          <w:b w:val="0"/>
          <w:i w:val="0"/>
          <w:sz w:val="22"/>
        </w:rPr>
        <w:t>Contains four static utility methods. Each method opens a fresh TCP connection to the specified host and port, sends one UTF command, reads one UTF reply, closes the connection, and returns the reply string. This keeps all networking logic completely separate from the GUI.</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sz w:val="20"/>
              </w:rPr>
              <w:t>Method</w:t>
            </w:r>
          </w:p>
        </w:tc>
        <w:tc>
          <w:tcPr>
            <w:tcW w:type="dxa" w:w="2928"/>
          </w:tcPr>
          <w:p>
            <w:r>
              <w:rPr>
                <w:b/>
                <w:sz w:val="20"/>
              </w:rPr>
              <w:t>Sends</w:t>
            </w:r>
          </w:p>
        </w:tc>
        <w:tc>
          <w:tcPr>
            <w:tcW w:type="dxa" w:w="2928"/>
          </w:tcPr>
          <w:p>
            <w:r>
              <w:rPr>
                <w:b/>
                <w:sz w:val="20"/>
              </w:rPr>
              <w:t>Returns</w:t>
            </w: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r>
              <w:rPr>
                <w:sz w:val="20"/>
              </w:rPr>
              <w:t>register(host, port, name, myPort)</w:t>
            </w:r>
          </w:p>
        </w:tc>
        <w:tc>
          <w:tcPr>
            <w:tcW w:type="dxa" w:w="2928"/>
          </w:tcPr>
          <w:p>
            <w:r>
              <w:rPr>
                <w:sz w:val="20"/>
              </w:rPr>
              <w:t>REGISTER name localhost myPort</w:t>
            </w:r>
          </w:p>
        </w:tc>
        <w:tc>
          <w:tcPr>
            <w:tcW w:type="dxa" w:w="2928"/>
          </w:tcPr>
          <w:p>
            <w:r>
              <w:rPr>
                <w:sz w:val="20"/>
              </w:rPr>
              <w:t>Server reply (includes "Code:" on success)</w:t>
            </w:r>
          </w:p>
        </w:tc>
      </w:tr>
      <w:tr>
        <w:tc>
          <w:tcPr>
            <w:tcW w:type="dxa" w:w="2928"/>
          </w:tcPr>
          <w:p>
            <w:r>
              <w:rPr>
                <w:sz w:val="20"/>
              </w:rPr>
              <w:t>unregister(host, port, name)</w:t>
            </w:r>
          </w:p>
        </w:tc>
        <w:tc>
          <w:tcPr>
            <w:tcW w:type="dxa" w:w="2928"/>
          </w:tcPr>
          <w:p>
            <w:r>
              <w:rPr>
                <w:sz w:val="20"/>
              </w:rPr>
              <w:t>UNREGISTER name</w:t>
            </w:r>
          </w:p>
        </w:tc>
        <w:tc>
          <w:tcPr>
            <w:tcW w:type="dxa" w:w="2928"/>
          </w:tcPr>
          <w:p>
            <w:r>
              <w:rPr>
                <w:sz w:val="20"/>
              </w:rPr>
              <w:t>Server reply</w:t>
            </w:r>
          </w:p>
        </w:tc>
      </w:tr>
      <w:tr>
        <w:tc>
          <w:tcPr>
            <w:tcW w:type="dxa" w:w="2928"/>
          </w:tcPr>
          <w:p>
            <w:r>
              <w:rPr>
                <w:sz w:val="20"/>
              </w:rPr>
              <w:t>find(host, port, name)</w:t>
            </w:r>
          </w:p>
        </w:tc>
        <w:tc>
          <w:tcPr>
            <w:tcW w:type="dxa" w:w="2928"/>
          </w:tcPr>
          <w:p>
            <w:r>
              <w:rPr>
                <w:sz w:val="20"/>
              </w:rPr>
              <w:t>FIND name</w:t>
            </w:r>
          </w:p>
        </w:tc>
        <w:tc>
          <w:tcPr>
            <w:tcW w:type="dxa" w:w="2928"/>
          </w:tcPr>
          <w:p>
            <w:r>
              <w:rPr>
                <w:sz w:val="20"/>
              </w:rPr>
              <w:t>host:port:code  OR  Not found</w:t>
            </w:r>
          </w:p>
        </w:tc>
      </w:tr>
      <w:tr>
        <w:tc>
          <w:tcPr>
            <w:tcW w:type="dxa" w:w="2928"/>
          </w:tcPr>
          <w:p>
            <w:r>
              <w:rPr>
                <w:sz w:val="20"/>
              </w:rPr>
              <w:t>connectToPeer(host, port, code)</w:t>
            </w:r>
          </w:p>
        </w:tc>
        <w:tc>
          <w:tcPr>
            <w:tcW w:type="dxa" w:w="2928"/>
          </w:tcPr>
          <w:p>
            <w:r>
              <w:rPr>
                <w:sz w:val="20"/>
              </w:rPr>
              <w:t>&lt;code&gt; string</w:t>
            </w:r>
          </w:p>
        </w:tc>
        <w:tc>
          <w:tcPr>
            <w:tcW w:type="dxa" w:w="2928"/>
          </w:tcPr>
          <w:p>
            <w:r>
              <w:rPr>
                <w:sz w:val="20"/>
              </w:rPr>
              <w:t>Connected  OR  Invalid code</w:t>
            </w:r>
          </w:p>
        </w:tc>
      </w:tr>
    </w:tbl>
    <w:p/>
    <w:p>
      <w:pPr>
        <w:pStyle w:val="Heading3"/>
      </w:pPr>
      <w:r>
        <w:t>ClientForm.java</w:t>
      </w:r>
    </w:p>
    <w:p>
      <w:pPr>
        <w:spacing w:before="0" w:after="120"/>
      </w:pPr>
      <w:r>
        <w:rPr>
          <w:b w:val="0"/>
          <w:i w:val="0"/>
          <w:sz w:val="22"/>
        </w:rPr>
        <w:t>Provides the Client GUI as a Swing JFrame. Key GUI components:</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sz w:val="20"/>
              </w:rPr>
              <w:t>Component</w:t>
            </w:r>
          </w:p>
        </w:tc>
        <w:tc>
          <w:tcPr>
            <w:tcW w:type="dxa" w:w="2928"/>
          </w:tcPr>
          <w:p>
            <w:r>
              <w:rPr>
                <w:b/>
                <w:sz w:val="20"/>
              </w:rPr>
              <w:t>Default</w:t>
            </w:r>
          </w:p>
        </w:tc>
        <w:tc>
          <w:tcPr>
            <w:tcW w:type="dxa" w:w="2928"/>
          </w:tcPr>
          <w:p>
            <w:r>
              <w:rPr>
                <w:b/>
                <w:sz w:val="20"/>
              </w:rPr>
              <w:t>Purpose</w:t>
            </w: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tc>
        <w:tc>
          <w:tcPr>
            <w:tcW w:type="dxa" w:w="2928"/>
          </w:tcPr>
          <w:p/>
        </w:tc>
        <w:tc>
          <w:tcPr>
            <w:tcW w:type="dxa" w:w="2928"/>
          </w:tcPr>
          <w:p/>
        </w:tc>
      </w:tr>
      <w:tr>
        <w:tc>
          <w:tcPr>
            <w:tcW w:type="dxa" w:w="2928"/>
          </w:tcPr>
          <w:p>
            <w:r>
              <w:rPr>
                <w:sz w:val="20"/>
              </w:rPr>
              <w:t>Name field</w:t>
            </w:r>
          </w:p>
        </w:tc>
        <w:tc>
          <w:tcPr>
            <w:tcW w:type="dxa" w:w="2928"/>
          </w:tcPr>
          <w:p>
            <w:r>
              <w:rPr>
                <w:sz w:val="20"/>
              </w:rPr>
              <w:t>Client1</w:t>
            </w:r>
          </w:p>
        </w:tc>
        <w:tc>
          <w:tcPr>
            <w:tcW w:type="dxa" w:w="2928"/>
          </w:tcPr>
          <w:p>
            <w:r>
              <w:rPr>
                <w:sz w:val="20"/>
              </w:rPr>
              <w:t>This client's display name</w:t>
            </w:r>
          </w:p>
        </w:tc>
      </w:tr>
      <w:tr>
        <w:tc>
          <w:tcPr>
            <w:tcW w:type="dxa" w:w="2928"/>
          </w:tcPr>
          <w:p>
            <w:r>
              <w:rPr>
                <w:sz w:val="20"/>
              </w:rPr>
              <w:t>My Port field</w:t>
            </w:r>
          </w:p>
        </w:tc>
        <w:tc>
          <w:tcPr>
            <w:tcW w:type="dxa" w:w="2928"/>
          </w:tcPr>
          <w:p>
            <w:r>
              <w:rPr>
                <w:sz w:val="20"/>
              </w:rPr>
              <w:t>6001</w:t>
            </w:r>
          </w:p>
        </w:tc>
        <w:tc>
          <w:tcPr>
            <w:tcW w:type="dxa" w:w="2928"/>
          </w:tcPr>
          <w:p>
            <w:r>
              <w:rPr>
                <w:sz w:val="20"/>
              </w:rPr>
              <w:t>Port this client listens on for peer connections</w:t>
            </w:r>
          </w:p>
        </w:tc>
      </w:tr>
      <w:tr>
        <w:tc>
          <w:tcPr>
            <w:tcW w:type="dxa" w:w="2928"/>
          </w:tcPr>
          <w:p>
            <w:r>
              <w:rPr>
                <w:sz w:val="20"/>
              </w:rPr>
              <w:t>Server Host / Port</w:t>
            </w:r>
          </w:p>
        </w:tc>
        <w:tc>
          <w:tcPr>
            <w:tcW w:type="dxa" w:w="2928"/>
          </w:tcPr>
          <w:p>
            <w:r>
              <w:rPr>
                <w:sz w:val="20"/>
              </w:rPr>
              <w:t>localhost / 5000</w:t>
            </w:r>
          </w:p>
        </w:tc>
        <w:tc>
          <w:tcPr>
            <w:tcW w:type="dxa" w:w="2928"/>
          </w:tcPr>
          <w:p>
            <w:r>
              <w:rPr>
                <w:sz w:val="20"/>
              </w:rPr>
              <w:t>Address of the Finder Server</w:t>
            </w:r>
          </w:p>
        </w:tc>
      </w:tr>
      <w:tr>
        <w:tc>
          <w:tcPr>
            <w:tcW w:type="dxa" w:w="2928"/>
          </w:tcPr>
          <w:p>
            <w:r>
              <w:rPr>
                <w:sz w:val="20"/>
              </w:rPr>
              <w:t>Register button</w:t>
            </w:r>
          </w:p>
        </w:tc>
        <w:tc>
          <w:tcPr>
            <w:tcW w:type="dxa" w:w="2928"/>
          </w:tcPr>
          <w:p>
            <w:r>
              <w:rPr>
                <w:sz w:val="20"/>
              </w:rPr>
            </w:r>
          </w:p>
        </w:tc>
        <w:tc>
          <w:tcPr>
            <w:tcW w:type="dxa" w:w="2928"/>
          </w:tcPr>
          <w:p>
            <w:r>
              <w:rPr>
                <w:sz w:val="20"/>
              </w:rPr>
              <w:t>Registers with the server and starts the peer listener</w:t>
            </w:r>
          </w:p>
        </w:tc>
      </w:tr>
      <w:tr>
        <w:tc>
          <w:tcPr>
            <w:tcW w:type="dxa" w:w="2928"/>
          </w:tcPr>
          <w:p>
            <w:r>
              <w:rPr>
                <w:sz w:val="20"/>
              </w:rPr>
              <w:t>Unregister button</w:t>
            </w:r>
          </w:p>
        </w:tc>
        <w:tc>
          <w:tcPr>
            <w:tcW w:type="dxa" w:w="2928"/>
          </w:tcPr>
          <w:p>
            <w:r>
              <w:rPr>
                <w:sz w:val="20"/>
              </w:rPr>
            </w:r>
          </w:p>
        </w:tc>
        <w:tc>
          <w:tcPr>
            <w:tcW w:type="dxa" w:w="2928"/>
          </w:tcPr>
          <w:p>
            <w:r>
              <w:rPr>
                <w:sz w:val="20"/>
              </w:rPr>
              <w:t>Removes this client from the server registry</w:t>
            </w:r>
          </w:p>
        </w:tc>
      </w:tr>
      <w:tr>
        <w:tc>
          <w:tcPr>
            <w:tcW w:type="dxa" w:w="2928"/>
          </w:tcPr>
          <w:p>
            <w:r>
              <w:rPr>
                <w:sz w:val="20"/>
              </w:rPr>
              <w:t>Find Name field</w:t>
            </w:r>
          </w:p>
        </w:tc>
        <w:tc>
          <w:tcPr>
            <w:tcW w:type="dxa" w:w="2928"/>
          </w:tcPr>
          <w:p>
            <w:r>
              <w:rPr>
                <w:sz w:val="20"/>
              </w:rPr>
            </w:r>
          </w:p>
        </w:tc>
        <w:tc>
          <w:tcPr>
            <w:tcW w:type="dxa" w:w="2928"/>
          </w:tcPr>
          <w:p>
            <w:r>
              <w:rPr>
                <w:sz w:val="20"/>
              </w:rPr>
              <w:t>Target client name to look up or connect to</w:t>
            </w:r>
          </w:p>
        </w:tc>
      </w:tr>
      <w:tr>
        <w:tc>
          <w:tcPr>
            <w:tcW w:type="dxa" w:w="2928"/>
          </w:tcPr>
          <w:p>
            <w:r>
              <w:rPr>
                <w:sz w:val="20"/>
              </w:rPr>
              <w:t>Find button</w:t>
            </w:r>
          </w:p>
        </w:tc>
        <w:tc>
          <w:tcPr>
            <w:tcW w:type="dxa" w:w="2928"/>
          </w:tcPr>
          <w:p>
            <w:r>
              <w:rPr>
                <w:sz w:val="20"/>
              </w:rPr>
            </w:r>
          </w:p>
        </w:tc>
        <w:tc>
          <w:tcPr>
            <w:tcW w:type="dxa" w:w="2928"/>
          </w:tcPr>
          <w:p>
            <w:r>
              <w:rPr>
                <w:sz w:val="20"/>
              </w:rPr>
              <w:t>Queries the Finder and prints host:port:code</w:t>
            </w:r>
          </w:p>
        </w:tc>
      </w:tr>
      <w:tr>
        <w:tc>
          <w:tcPr>
            <w:tcW w:type="dxa" w:w="2928"/>
          </w:tcPr>
          <w:p>
            <w:r>
              <w:rPr>
                <w:sz w:val="20"/>
              </w:rPr>
              <w:t>Connect button</w:t>
            </w:r>
          </w:p>
        </w:tc>
        <w:tc>
          <w:tcPr>
            <w:tcW w:type="dxa" w:w="2928"/>
          </w:tcPr>
          <w:p>
            <w:r>
              <w:rPr>
                <w:sz w:val="20"/>
              </w:rPr>
            </w:r>
          </w:p>
        </w:tc>
        <w:tc>
          <w:tcPr>
            <w:tcW w:type="dxa" w:w="2928"/>
          </w:tcPr>
          <w:p>
            <w:r>
              <w:rPr>
                <w:sz w:val="20"/>
              </w:rPr>
              <w:t>Finds the target then calls connectToPeer in one click</w:t>
            </w:r>
          </w:p>
        </w:tc>
      </w:tr>
      <w:tr>
        <w:tc>
          <w:tcPr>
            <w:tcW w:type="dxa" w:w="2928"/>
          </w:tcPr>
          <w:p>
            <w:r>
              <w:rPr>
                <w:sz w:val="20"/>
              </w:rPr>
              <w:t>Activity log</w:t>
            </w:r>
          </w:p>
        </w:tc>
        <w:tc>
          <w:tcPr>
            <w:tcW w:type="dxa" w:w="2928"/>
          </w:tcPr>
          <w:p>
            <w:r>
              <w:rPr>
                <w:sz w:val="20"/>
              </w:rPr>
            </w:r>
          </w:p>
        </w:tc>
        <w:tc>
          <w:tcPr>
            <w:tcW w:type="dxa" w:w="2928"/>
          </w:tcPr>
          <w:p>
            <w:r>
              <w:rPr>
                <w:sz w:val="20"/>
              </w:rPr>
              <w:t>Append-only output showing all events</w:t>
            </w:r>
          </w:p>
        </w:tc>
      </w:tr>
    </w:tbl>
    <w:p/>
    <w:p>
      <w:pPr>
        <w:spacing w:before="80" w:after="40"/>
      </w:pPr>
      <w:r>
        <w:rPr>
          <w:b/>
          <w:i w:val="0"/>
          <w:sz w:val="22"/>
        </w:rPr>
        <w:t>Instance fields:</w:t>
      </w:r>
    </w:p>
    <w:p>
      <w:pPr>
        <w:spacing w:before="40" w:after="40"/>
        <w:ind w:left="576"/>
      </w:pPr>
      <w:r>
        <w:rPr>
          <w:rFonts w:ascii="Courier New" w:hAnsi="Courier New"/>
          <w:sz w:val="18"/>
        </w:rPr>
        <w:t>String  myCode    = "";   // code assigned by server on registration</w:t>
      </w:r>
    </w:p>
    <w:p>
      <w:pPr>
        <w:spacing w:before="40" w:after="40"/>
        <w:ind w:left="576"/>
      </w:pPr>
      <w:r>
        <w:rPr>
          <w:rFonts w:ascii="Courier New" w:hAnsi="Courier New"/>
          <w:sz w:val="18"/>
        </w:rPr>
        <w:t>boolean listening = false; // prevents starting the peer listener twice</w:t>
      </w:r>
    </w:p>
    <w:p>
      <w:pPr>
        <w:spacing w:before="120" w:after="40"/>
      </w:pPr>
      <w:r>
        <w:rPr>
          <w:b/>
          <w:i w:val="0"/>
          <w:sz w:val="22"/>
        </w:rPr>
        <w:t>Register button handler:</w:t>
      </w:r>
    </w:p>
    <w:p>
      <w:pPr>
        <w:spacing w:before="0" w:after="120"/>
      </w:pPr>
      <w:r>
        <w:rPr>
          <w:b w:val="0"/>
          <w:i w:val="0"/>
          <w:sz w:val="22"/>
        </w:rPr>
        <w:t>1. Calls Client.register(...) and prints the result. 2. Parses the code from "Registered: name Code: XXXX" and stores it in myCode. 3. If listening == false, starts a background ServerSocket thread on myPort that loops accepting peer connections. For each accepted peer a nested thread reads the presented code, compares it to myCode, and replies "Connected" or "Invalid code".</w:t>
      </w:r>
    </w:p>
    <w:p>
      <w:pPr>
        <w:spacing w:before="120" w:after="40"/>
      </w:pPr>
      <w:r>
        <w:rPr>
          <w:b/>
          <w:i w:val="0"/>
          <w:sz w:val="22"/>
        </w:rPr>
        <w:t>Connect button handler:</w:t>
      </w:r>
    </w:p>
    <w:p>
      <w:pPr>
        <w:spacing w:before="0" w:after="120"/>
      </w:pPr>
      <w:r>
        <w:rPr>
          <w:b w:val="0"/>
          <w:i w:val="0"/>
          <w:sz w:val="22"/>
        </w:rPr>
        <w:t>1. Calls Client.find(...) to obtain host:port:code. 2. Splits on ':' to extract the three parts. 3. If exactly three parts exist, calls Client.connectToPeer(host, port, code) and prints the peer's response. 4. If the result contains fewer than three parts (i.e. "Not found"), prints "Cannot connect: Not found".</w:t>
      </w:r>
    </w:p>
    <w:p>
      <w:pPr>
        <w:pStyle w:val="Heading1"/>
      </w:pPr>
      <w:r>
        <w:t>4. Test Cases</w:t>
      </w:r>
    </w:p>
    <w:p>
      <w:pPr>
        <w:spacing w:before="0" w:after="120"/>
      </w:pPr>
      <w:r>
        <w:rPr>
          <w:b w:val="0"/>
          <w:i w:val="0"/>
          <w:sz w:val="22"/>
        </w:rPr>
        <w:t>All tests below assume the Finder Server is running on localhost:5000. Tests are sequential; earlier tests leave state that later tests rely on.</w:t>
      </w:r>
    </w:p>
    <w:p>
      <w:pPr>
        <w:spacing w:before="160" w:after="40"/>
      </w:pPr>
      <w:r>
        <w:rPr>
          <w:b/>
          <w:i w:val="0"/>
          <w:sz w:val="22"/>
        </w:rPr>
        <w:t>Test 1 – Server Start</w:t>
      </w:r>
    </w:p>
    <w:p>
      <w:pPr>
        <w:spacing w:after="40"/>
        <w:ind w:left="432"/>
      </w:pPr>
      <w:r>
        <w:rPr>
          <w:b/>
          <w:sz w:val="22"/>
        </w:rPr>
        <w:t xml:space="preserve">Steps: </w:t>
      </w:r>
      <w:r>
        <w:rPr>
          <w:sz w:val="22"/>
        </w:rPr>
        <w:t>Launch FinderServerForm. Leave port as 5000, click Start.</w:t>
      </w:r>
    </w:p>
    <w:p>
      <w:pPr>
        <w:spacing w:after="40"/>
        <w:ind w:left="432"/>
      </w:pPr>
      <w:r>
        <w:rPr>
          <w:b/>
          <w:sz w:val="22"/>
        </w:rPr>
        <w:t xml:space="preserve">Expected: </w:t>
      </w:r>
      <w:r>
        <w:rPr>
          <w:sz w:val="22"/>
        </w:rPr>
        <w:t>Server log shows "Server started on port 5000". Start button becomes disabled.</w:t>
      </w:r>
    </w:p>
    <w:p>
      <w:pPr>
        <w:spacing w:after="40"/>
        <w:ind w:left="432"/>
      </w:pPr>
      <w:r>
        <w:rPr>
          <w:b/>
          <w:sz w:val="22"/>
        </w:rPr>
        <w:t xml:space="preserve">Pass: </w:t>
      </w:r>
      <w:r>
        <w:rPr>
          <w:sz w:val="22"/>
        </w:rPr>
        <w:t>Server accepts incoming connections.</w:t>
      </w:r>
    </w:p>
    <w:p>
      <w:pPr>
        <w:spacing w:before="160" w:after="40"/>
      </w:pPr>
      <w:r>
        <w:rPr>
          <w:b/>
          <w:i w:val="0"/>
          <w:sz w:val="22"/>
        </w:rPr>
        <w:t>Test 2 – Client Registration</w:t>
      </w:r>
    </w:p>
    <w:p>
      <w:pPr>
        <w:spacing w:after="40"/>
        <w:ind w:left="432"/>
      </w:pPr>
      <w:r>
        <w:rPr>
          <w:b/>
          <w:sz w:val="22"/>
        </w:rPr>
        <w:t xml:space="preserve">Steps: </w:t>
      </w:r>
      <w:r>
        <w:rPr>
          <w:sz w:val="22"/>
        </w:rPr>
        <w:t>Launch ClientForm (Client A). Set Name = Alice, My Port = 6001. Click Register.</w:t>
      </w:r>
    </w:p>
    <w:p>
      <w:pPr>
        <w:spacing w:after="40"/>
        <w:ind w:left="432"/>
      </w:pPr>
      <w:r>
        <w:rPr>
          <w:b/>
          <w:sz w:val="22"/>
        </w:rPr>
        <w:t xml:space="preserve">Expected: </w:t>
      </w:r>
      <w:r>
        <w:rPr>
          <w:sz w:val="22"/>
        </w:rPr>
        <w:t>Client log: "Registered: Alice Code: 1000" and "Listening on port 6001". Server log: "Registered: Alice at localhost:6001 code=1000".</w:t>
      </w:r>
    </w:p>
    <w:p>
      <w:pPr>
        <w:spacing w:after="40"/>
        <w:ind w:left="432"/>
      </w:pPr>
      <w:r>
        <w:rPr>
          <w:b/>
          <w:sz w:val="22"/>
        </w:rPr>
        <w:t xml:space="preserve">Pass: </w:t>
      </w:r>
      <w:r>
        <w:rPr>
          <w:sz w:val="22"/>
        </w:rPr>
        <w:t>Client receives a unique code and starts its peer listener.</w:t>
      </w:r>
    </w:p>
    <w:p>
      <w:pPr>
        <w:spacing w:before="160" w:after="40"/>
      </w:pPr>
      <w:r>
        <w:rPr>
          <w:b/>
          <w:i w:val="0"/>
          <w:sz w:val="22"/>
        </w:rPr>
        <w:t>Test 3 – Duplicate Registration Rejected</w:t>
      </w:r>
    </w:p>
    <w:p>
      <w:pPr>
        <w:spacing w:after="40"/>
        <w:ind w:left="432"/>
      </w:pPr>
      <w:r>
        <w:rPr>
          <w:b/>
          <w:sz w:val="22"/>
        </w:rPr>
        <w:t xml:space="preserve">Steps: </w:t>
      </w:r>
      <w:r>
        <w:rPr>
          <w:sz w:val="22"/>
        </w:rPr>
        <w:t>Click Register again on Client A (same name, same port).</w:t>
      </w:r>
    </w:p>
    <w:p>
      <w:pPr>
        <w:spacing w:after="40"/>
        <w:ind w:left="432"/>
      </w:pPr>
      <w:r>
        <w:rPr>
          <w:b/>
          <w:sz w:val="22"/>
        </w:rPr>
        <w:t xml:space="preserve">Expected: </w:t>
      </w:r>
      <w:r>
        <w:rPr>
          <w:sz w:val="22"/>
        </w:rPr>
        <w:t>Client log: "Already registered: Alice".</w:t>
      </w:r>
    </w:p>
    <w:p>
      <w:pPr>
        <w:spacing w:after="40"/>
        <w:ind w:left="432"/>
      </w:pPr>
      <w:r>
        <w:rPr>
          <w:b/>
          <w:sz w:val="22"/>
        </w:rPr>
        <w:t xml:space="preserve">Pass: </w:t>
      </w:r>
      <w:r>
        <w:rPr>
          <w:sz w:val="22"/>
        </w:rPr>
        <w:t>Server does not add a duplicate entry or assign a second code.</w:t>
      </w:r>
    </w:p>
    <w:p>
      <w:pPr>
        <w:spacing w:before="160" w:after="40"/>
      </w:pPr>
      <w:r>
        <w:rPr>
          <w:b/>
          <w:i w:val="0"/>
          <w:sz w:val="22"/>
        </w:rPr>
        <w:t>Test 4 – Find a Registered Client</w:t>
      </w:r>
    </w:p>
    <w:p>
      <w:pPr>
        <w:spacing w:after="40"/>
        <w:ind w:left="432"/>
      </w:pPr>
      <w:r>
        <w:rPr>
          <w:b/>
          <w:sz w:val="22"/>
        </w:rPr>
        <w:t xml:space="preserve">Steps: </w:t>
      </w:r>
      <w:r>
        <w:rPr>
          <w:sz w:val="22"/>
        </w:rPr>
        <w:t>Launch Client B (Name=Bob, Port=6002). Register Bob (code 1001). In Client B's Find Name field type Alice, click Find.</w:t>
      </w:r>
    </w:p>
    <w:p>
      <w:pPr>
        <w:spacing w:after="40"/>
        <w:ind w:left="432"/>
      </w:pPr>
      <w:r>
        <w:rPr>
          <w:b/>
          <w:sz w:val="22"/>
        </w:rPr>
        <w:t xml:space="preserve">Expected: </w:t>
      </w:r>
      <w:r>
        <w:rPr>
          <w:sz w:val="22"/>
        </w:rPr>
        <w:t>Client B log: "localhost:6001:1000".</w:t>
      </w:r>
    </w:p>
    <w:p>
      <w:pPr>
        <w:spacing w:after="40"/>
        <w:ind w:left="432"/>
      </w:pPr>
      <w:r>
        <w:rPr>
          <w:b/>
          <w:sz w:val="22"/>
        </w:rPr>
        <w:t xml:space="preserve">Pass: </w:t>
      </w:r>
      <w:r>
        <w:rPr>
          <w:sz w:val="22"/>
        </w:rPr>
        <w:t>Server returns the correct host, port, and code for Alice.</w:t>
      </w:r>
    </w:p>
    <w:p>
      <w:pPr>
        <w:spacing w:before="160" w:after="40"/>
      </w:pPr>
      <w:r>
        <w:rPr>
          <w:b/>
          <w:i w:val="0"/>
          <w:sz w:val="22"/>
        </w:rPr>
        <w:t>Test 5 – Find an Unregistered Client</w:t>
      </w:r>
    </w:p>
    <w:p>
      <w:pPr>
        <w:spacing w:after="40"/>
        <w:ind w:left="432"/>
      </w:pPr>
      <w:r>
        <w:rPr>
          <w:b/>
          <w:sz w:val="22"/>
        </w:rPr>
        <w:t xml:space="preserve">Steps: </w:t>
      </w:r>
      <w:r>
        <w:rPr>
          <w:sz w:val="22"/>
        </w:rPr>
        <w:t>In any client's Find Name field type Charlie (not registered), click Find.</w:t>
      </w:r>
    </w:p>
    <w:p>
      <w:pPr>
        <w:spacing w:after="40"/>
        <w:ind w:left="432"/>
      </w:pPr>
      <w:r>
        <w:rPr>
          <w:b/>
          <w:sz w:val="22"/>
        </w:rPr>
        <w:t xml:space="preserve">Expected: </w:t>
      </w:r>
      <w:r>
        <w:rPr>
          <w:sz w:val="22"/>
        </w:rPr>
        <w:t>Log shows "Not found".</w:t>
      </w:r>
    </w:p>
    <w:p>
      <w:pPr>
        <w:spacing w:after="40"/>
        <w:ind w:left="432"/>
      </w:pPr>
      <w:r>
        <w:rPr>
          <w:b/>
          <w:sz w:val="22"/>
        </w:rPr>
        <w:t xml:space="preserve">Pass: </w:t>
      </w:r>
      <w:r>
        <w:rPr>
          <w:sz w:val="22"/>
        </w:rPr>
        <w:t>Server correctly reports the absence of an unregistered name.</w:t>
      </w:r>
    </w:p>
    <w:p>
      <w:pPr>
        <w:spacing w:before="160" w:after="40"/>
      </w:pPr>
      <w:r>
        <w:rPr>
          <w:b/>
          <w:i w:val="0"/>
          <w:sz w:val="22"/>
        </w:rPr>
        <w:t>Test 6 – Peer-to-Peer Connection (Successful)</w:t>
      </w:r>
    </w:p>
    <w:p>
      <w:pPr>
        <w:spacing w:after="40"/>
        <w:ind w:left="432"/>
      </w:pPr>
      <w:r>
        <w:rPr>
          <w:b/>
          <w:sz w:val="22"/>
        </w:rPr>
        <w:t xml:space="preserve">Steps: </w:t>
      </w:r>
      <w:r>
        <w:rPr>
          <w:sz w:val="22"/>
        </w:rPr>
        <w:t>Alice is registered (code 1000, listening on 6001). In Client B's Find Name field type Alice, click Connect.</w:t>
      </w:r>
    </w:p>
    <w:p>
      <w:pPr>
        <w:spacing w:after="40"/>
        <w:ind w:left="432"/>
      </w:pPr>
      <w:r>
        <w:rPr>
          <w:b/>
          <w:sz w:val="22"/>
        </w:rPr>
        <w:t xml:space="preserve">Expected: </w:t>
      </w:r>
      <w:r>
        <w:rPr>
          <w:sz w:val="22"/>
        </w:rPr>
        <w:t>Client B log: "Found: localhost:6001:1000" then "Peer: Connected". Client A log: "Peer connected".</w:t>
      </w:r>
    </w:p>
    <w:p>
      <w:pPr>
        <w:spacing w:after="40"/>
        <w:ind w:left="432"/>
      </w:pPr>
      <w:r>
        <w:rPr>
          <w:b/>
          <w:sz w:val="22"/>
        </w:rPr>
        <w:t xml:space="preserve">Pass: </w:t>
      </w:r>
      <w:r>
        <w:rPr>
          <w:sz w:val="22"/>
        </w:rPr>
        <w:t>Direct peer connection established; Alice validates code correctly.</w:t>
      </w:r>
    </w:p>
    <w:p>
      <w:pPr>
        <w:spacing w:before="160" w:after="40"/>
      </w:pPr>
      <w:r>
        <w:rPr>
          <w:b/>
          <w:i w:val="0"/>
          <w:sz w:val="22"/>
        </w:rPr>
        <w:t>Test 7 – Wrong Code Rejected</w:t>
      </w:r>
    </w:p>
    <w:p>
      <w:pPr>
        <w:spacing w:after="40"/>
        <w:ind w:left="432"/>
      </w:pPr>
      <w:r>
        <w:rPr>
          <w:b/>
          <w:sz w:val="22"/>
        </w:rPr>
        <w:t xml:space="preserve">Steps: </w:t>
      </w:r>
      <w:r>
        <w:rPr>
          <w:sz w:val="22"/>
        </w:rPr>
        <w:t>Connect a raw socket (e.g. netcat) directly to port 6001 and send code 9999.</w:t>
      </w:r>
    </w:p>
    <w:p>
      <w:pPr>
        <w:spacing w:after="40"/>
        <w:ind w:left="432"/>
      </w:pPr>
      <w:r>
        <w:rPr>
          <w:b/>
          <w:sz w:val="22"/>
        </w:rPr>
        <w:t xml:space="preserve">Expected: </w:t>
      </w:r>
      <w:r>
        <w:rPr>
          <w:sz w:val="22"/>
        </w:rPr>
        <w:t>Response: "Invalid code".</w:t>
      </w:r>
    </w:p>
    <w:p>
      <w:pPr>
        <w:spacing w:after="40"/>
        <w:ind w:left="432"/>
      </w:pPr>
      <w:r>
        <w:rPr>
          <w:b/>
          <w:sz w:val="22"/>
        </w:rPr>
        <w:t xml:space="preserve">Pass: </w:t>
      </w:r>
      <w:r>
        <w:rPr>
          <w:sz w:val="22"/>
        </w:rPr>
        <w:t>Peer listener rejects a connection that presents an incorrect code.</w:t>
      </w:r>
    </w:p>
    <w:p>
      <w:pPr>
        <w:spacing w:before="160" w:after="40"/>
      </w:pPr>
      <w:r>
        <w:rPr>
          <w:b/>
          <w:i w:val="0"/>
          <w:sz w:val="22"/>
        </w:rPr>
        <w:t>Test 8 – Unregister</w:t>
      </w:r>
    </w:p>
    <w:p>
      <w:pPr>
        <w:spacing w:after="40"/>
        <w:ind w:left="432"/>
      </w:pPr>
      <w:r>
        <w:rPr>
          <w:b/>
          <w:sz w:val="22"/>
        </w:rPr>
        <w:t xml:space="preserve">Steps: </w:t>
      </w:r>
      <w:r>
        <w:rPr>
          <w:sz w:val="22"/>
        </w:rPr>
        <w:t>On Client A click Unregister. Then from Client B search for Alice.</w:t>
      </w:r>
    </w:p>
    <w:p>
      <w:pPr>
        <w:spacing w:after="40"/>
        <w:ind w:left="432"/>
      </w:pPr>
      <w:r>
        <w:rPr>
          <w:b/>
          <w:sz w:val="22"/>
        </w:rPr>
        <w:t xml:space="preserve">Expected: </w:t>
      </w:r>
      <w:r>
        <w:rPr>
          <w:sz w:val="22"/>
        </w:rPr>
        <w:t>Client A log: "Unregistered: Alice". Client B find result: "Not found".</w:t>
      </w:r>
    </w:p>
    <w:p>
      <w:pPr>
        <w:spacing w:after="40"/>
        <w:ind w:left="432"/>
      </w:pPr>
      <w:r>
        <w:rPr>
          <w:b/>
          <w:sz w:val="22"/>
        </w:rPr>
        <w:t xml:space="preserve">Pass: </w:t>
      </w:r>
      <w:r>
        <w:rPr>
          <w:sz w:val="22"/>
        </w:rPr>
        <w:t>After unregistering, the server no longer returns Alice's details.</w:t>
      </w:r>
    </w:p>
    <w:p>
      <w:pPr>
        <w:spacing w:before="160" w:after="40"/>
      </w:pPr>
      <w:r>
        <w:rPr>
          <w:b/>
          <w:i w:val="0"/>
          <w:sz w:val="22"/>
        </w:rPr>
        <w:t>Test 9 – Multiple Concurrent Clients</w:t>
      </w:r>
    </w:p>
    <w:p>
      <w:pPr>
        <w:spacing w:after="40"/>
        <w:ind w:left="432"/>
      </w:pPr>
      <w:r>
        <w:rPr>
          <w:b/>
          <w:sz w:val="22"/>
        </w:rPr>
        <w:t xml:space="preserve">Steps: </w:t>
      </w:r>
      <w:r>
        <w:rPr>
          <w:sz w:val="22"/>
        </w:rPr>
        <w:t>Register five clients (Client1–Client5) on ports 6001–6005 simultaneously. Have each client search for all others.</w:t>
      </w:r>
    </w:p>
    <w:p>
      <w:pPr>
        <w:spacing w:after="40"/>
        <w:ind w:left="432"/>
      </w:pPr>
      <w:r>
        <w:rPr>
          <w:b/>
          <w:sz w:val="22"/>
        </w:rPr>
        <w:t xml:space="preserve">Expected: </w:t>
      </w:r>
      <w:r>
        <w:rPr>
          <w:sz w:val="22"/>
        </w:rPr>
        <w:t>All lookups return correct host:port:code triples with no cross-contamination.</w:t>
      </w:r>
    </w:p>
    <w:p>
      <w:pPr>
        <w:spacing w:after="40"/>
        <w:ind w:left="432"/>
      </w:pPr>
      <w:r>
        <w:rPr>
          <w:b/>
          <w:sz w:val="22"/>
        </w:rPr>
        <w:t xml:space="preserve">Pass: </w:t>
      </w:r>
      <w:r>
        <w:rPr>
          <w:sz w:val="22"/>
        </w:rPr>
        <w:t>Multi-threaded server handles concurrent requests without race conditions.</w:t>
      </w:r>
    </w:p>
    <w:p>
      <w:pPr>
        <w:pStyle w:val="Heading1"/>
      </w:pPr>
      <w:r>
        <w:t>5. Conclusion</w:t>
      </w:r>
    </w:p>
    <w:p>
      <w:pPr>
        <w:pStyle w:val="Heading2"/>
      </w:pPr>
      <w:r>
        <w:t>5.1 Summary</w:t>
      </w:r>
    </w:p>
    <w:p>
      <w:pPr>
        <w:spacing w:before="0" w:after="120"/>
      </w:pPr>
      <w:r>
        <w:rPr>
          <w:b w:val="0"/>
          <w:i w:val="0"/>
          <w:sz w:val="22"/>
        </w:rPr>
        <w:t>The Finder System successfully meets all stated requirements. The Finder Server maintains a registry of clients identified by name, host, port, and a unique connection code. Clients can register, unregister, search for peers, and establish direct peer-to-peer connections through a single Connect button click. Both the Server and Client applications have functional Swing GUIs that display all activity in real time. The system demonstrates the core principles of distributed computing: process coordination, network communication, and concurrent request handling.</w:t>
      </w:r>
    </w:p>
    <w:p>
      <w:pPr>
        <w:pStyle w:val="Heading2"/>
      </w:pPr>
      <w:r>
        <w:t>5.2 Advantages</w:t>
      </w:r>
    </w:p>
    <w:tbl>
      <w:tblPr>
        <w:tblStyle w:val="TableGrid"/>
        <w:tblW w:type="auto" w:w="0"/>
        <w:tblLook w:firstColumn="1" w:firstRow="1" w:lastColumn="0" w:lastRow="0" w:noHBand="0" w:noVBand="1" w:val="04A0"/>
      </w:tblPr>
      <w:tblGrid>
        <w:gridCol w:w="4392"/>
        <w:gridCol w:w="4392"/>
      </w:tblGrid>
      <w:tr>
        <w:tc>
          <w:tcPr>
            <w:tcW w:type="dxa" w:w="4392"/>
          </w:tcPr>
          <w:p>
            <w:r>
              <w:rPr>
                <w:b/>
                <w:sz w:val="20"/>
              </w:rPr>
              <w:t>Advantage</w:t>
            </w:r>
          </w:p>
        </w:tc>
        <w:tc>
          <w:tcPr>
            <w:tcW w:type="dxa" w:w="4392"/>
          </w:tcPr>
          <w:p>
            <w:r>
              <w:rPr>
                <w:b/>
                <w:sz w:val="20"/>
              </w:rPr>
              <w:t>Detail</w:t>
            </w:r>
          </w:p>
        </w:tc>
      </w:tr>
      <w:tr>
        <w:tc>
          <w:tcPr>
            <w:tcW w:type="dxa" w:w="4392"/>
          </w:tcPr>
          <w:p/>
        </w:tc>
        <w:tc>
          <w:tcPr>
            <w:tcW w:type="dxa" w:w="4392"/>
          </w:tcPr>
          <w:p/>
        </w:tc>
      </w:tr>
      <w:tr>
        <w:tc>
          <w:tcPr>
            <w:tcW w:type="dxa" w:w="4392"/>
          </w:tcPr>
          <w:p/>
        </w:tc>
        <w:tc>
          <w:tcPr>
            <w:tcW w:type="dxa" w:w="4392"/>
          </w:tcPr>
          <w:p/>
        </w:tc>
      </w:tr>
      <w:tr>
        <w:tc>
          <w:tcPr>
            <w:tcW w:type="dxa" w:w="4392"/>
          </w:tcPr>
          <w:p/>
        </w:tc>
        <w:tc>
          <w:tcPr>
            <w:tcW w:type="dxa" w:w="4392"/>
          </w:tcPr>
          <w:p/>
        </w:tc>
      </w:tr>
      <w:tr>
        <w:tc>
          <w:tcPr>
            <w:tcW w:type="dxa" w:w="4392"/>
          </w:tcPr>
          <w:p/>
        </w:tc>
        <w:tc>
          <w:tcPr>
            <w:tcW w:type="dxa" w:w="4392"/>
          </w:tcPr>
          <w:p/>
        </w:tc>
      </w:tr>
      <w:tr>
        <w:tc>
          <w:tcPr>
            <w:tcW w:type="dxa" w:w="4392"/>
          </w:tcPr>
          <w:p/>
        </w:tc>
        <w:tc>
          <w:tcPr>
            <w:tcW w:type="dxa" w:w="4392"/>
          </w:tcPr>
          <w:p/>
        </w:tc>
      </w:tr>
      <w:tr>
        <w:tc>
          <w:tcPr>
            <w:tcW w:type="dxa" w:w="4392"/>
          </w:tcPr>
          <w:p>
            <w:r>
              <w:rPr>
                <w:sz w:val="20"/>
              </w:rPr>
              <w:t>Simplicity</w:t>
            </w:r>
          </w:p>
        </w:tc>
        <w:tc>
          <w:tcPr>
            <w:tcW w:type="dxa" w:w="4392"/>
          </w:tcPr>
          <w:p>
            <w:r>
              <w:rPr>
                <w:sz w:val="20"/>
              </w:rPr>
              <w:t>Only 4 Java source files; no external libraries or databases required.</w:t>
            </w:r>
          </w:p>
        </w:tc>
      </w:tr>
      <w:tr>
        <w:tc>
          <w:tcPr>
            <w:tcW w:type="dxa" w:w="4392"/>
          </w:tcPr>
          <w:p>
            <w:r>
              <w:rPr>
                <w:sz w:val="20"/>
              </w:rPr>
              <w:t>Lightweight protocol</w:t>
            </w:r>
          </w:p>
        </w:tc>
        <w:tc>
          <w:tcPr>
            <w:tcW w:type="dxa" w:w="4392"/>
          </w:tcPr>
          <w:p>
            <w:r>
              <w:rPr>
                <w:sz w:val="20"/>
              </w:rPr>
              <w:t>Plain UTF text commands over raw TCP; easy to debug with standard tools.</w:t>
            </w:r>
          </w:p>
        </w:tc>
      </w:tr>
      <w:tr>
        <w:tc>
          <w:tcPr>
            <w:tcW w:type="dxa" w:w="4392"/>
          </w:tcPr>
          <w:p>
            <w:r>
              <w:rPr>
                <w:sz w:val="20"/>
              </w:rPr>
              <w:t>Code-based security</w:t>
            </w:r>
          </w:p>
        </w:tc>
        <w:tc>
          <w:tcPr>
            <w:tcW w:type="dxa" w:w="4392"/>
          </w:tcPr>
          <w:p>
            <w:r>
              <w:rPr>
                <w:sz w:val="20"/>
              </w:rPr>
              <w:t>A client cannot bypass the Finder; it must look up a target to obtain the code needed to connect.</w:t>
            </w:r>
          </w:p>
        </w:tc>
      </w:tr>
      <w:tr>
        <w:tc>
          <w:tcPr>
            <w:tcW w:type="dxa" w:w="4392"/>
          </w:tcPr>
          <w:p>
            <w:r>
              <w:rPr>
                <w:sz w:val="20"/>
              </w:rPr>
              <w:t>Concurrency</w:t>
            </w:r>
          </w:p>
        </w:tc>
        <w:tc>
          <w:tcPr>
            <w:tcW w:type="dxa" w:w="4392"/>
          </w:tcPr>
          <w:p>
            <w:r>
              <w:rPr>
                <w:sz w:val="20"/>
              </w:rPr>
              <w:t>A new thread per connection allows many clients to use the server simultaneously.</w:t>
            </w:r>
          </w:p>
        </w:tc>
      </w:tr>
      <w:tr>
        <w:tc>
          <w:tcPr>
            <w:tcW w:type="dxa" w:w="4392"/>
          </w:tcPr>
          <w:p>
            <w:r>
              <w:rPr>
                <w:sz w:val="20"/>
              </w:rPr>
              <w:t>Clean separation</w:t>
            </w:r>
          </w:p>
        </w:tc>
        <w:tc>
          <w:tcPr>
            <w:tcW w:type="dxa" w:w="4392"/>
          </w:tcPr>
          <w:p>
            <w:r>
              <w:rPr>
                <w:sz w:val="20"/>
              </w:rPr>
              <w:t>GUI classes (ClientForm, FinderServerForm) are separate from logic classes (Client, FinderServer).</w:t>
            </w:r>
          </w:p>
        </w:tc>
      </w:tr>
    </w:tbl>
    <w:p/>
    <w:p>
      <w:pPr>
        <w:pStyle w:val="Heading2"/>
      </w:pPr>
      <w:r>
        <w:t>5.3 Disadvantages</w:t>
      </w:r>
    </w:p>
    <w:tbl>
      <w:tblPr>
        <w:tblStyle w:val="TableGrid"/>
        <w:tblW w:type="auto" w:w="0"/>
        <w:tblLook w:firstColumn="1" w:firstRow="1" w:lastColumn="0" w:lastRow="0" w:noHBand="0" w:noVBand="1" w:val="04A0"/>
      </w:tblPr>
      <w:tblGrid>
        <w:gridCol w:w="4392"/>
        <w:gridCol w:w="4392"/>
      </w:tblGrid>
      <w:tr>
        <w:tc>
          <w:tcPr>
            <w:tcW w:type="dxa" w:w="4392"/>
          </w:tcPr>
          <w:p>
            <w:r>
              <w:rPr>
                <w:b/>
                <w:sz w:val="20"/>
              </w:rPr>
              <w:t>Disadvantage</w:t>
            </w:r>
          </w:p>
        </w:tc>
        <w:tc>
          <w:tcPr>
            <w:tcW w:type="dxa" w:w="4392"/>
          </w:tcPr>
          <w:p>
            <w:r>
              <w:rPr>
                <w:b/>
                <w:sz w:val="20"/>
              </w:rPr>
              <w:t>Detail</w:t>
            </w:r>
          </w:p>
        </w:tc>
      </w:tr>
      <w:tr>
        <w:tc>
          <w:tcPr>
            <w:tcW w:type="dxa" w:w="4392"/>
          </w:tcPr>
          <w:p/>
        </w:tc>
        <w:tc>
          <w:tcPr>
            <w:tcW w:type="dxa" w:w="4392"/>
          </w:tcPr>
          <w:p/>
        </w:tc>
      </w:tr>
      <w:tr>
        <w:tc>
          <w:tcPr>
            <w:tcW w:type="dxa" w:w="4392"/>
          </w:tcPr>
          <w:p/>
        </w:tc>
        <w:tc>
          <w:tcPr>
            <w:tcW w:type="dxa" w:w="4392"/>
          </w:tcPr>
          <w:p/>
        </w:tc>
      </w:tr>
      <w:tr>
        <w:tc>
          <w:tcPr>
            <w:tcW w:type="dxa" w:w="4392"/>
          </w:tcPr>
          <w:p/>
        </w:tc>
        <w:tc>
          <w:tcPr>
            <w:tcW w:type="dxa" w:w="4392"/>
          </w:tcPr>
          <w:p/>
        </w:tc>
      </w:tr>
      <w:tr>
        <w:tc>
          <w:tcPr>
            <w:tcW w:type="dxa" w:w="4392"/>
          </w:tcPr>
          <w:p/>
        </w:tc>
        <w:tc>
          <w:tcPr>
            <w:tcW w:type="dxa" w:w="4392"/>
          </w:tcPr>
          <w:p/>
        </w:tc>
      </w:tr>
      <w:tr>
        <w:tc>
          <w:tcPr>
            <w:tcW w:type="dxa" w:w="4392"/>
          </w:tcPr>
          <w:p/>
        </w:tc>
        <w:tc>
          <w:tcPr>
            <w:tcW w:type="dxa" w:w="4392"/>
          </w:tcPr>
          <w:p/>
        </w:tc>
      </w:tr>
      <w:tr>
        <w:tc>
          <w:tcPr>
            <w:tcW w:type="dxa" w:w="4392"/>
          </w:tcPr>
          <w:p/>
        </w:tc>
        <w:tc>
          <w:tcPr>
            <w:tcW w:type="dxa" w:w="4392"/>
          </w:tcPr>
          <w:p/>
        </w:tc>
      </w:tr>
      <w:tr>
        <w:tc>
          <w:tcPr>
            <w:tcW w:type="dxa" w:w="4392"/>
          </w:tcPr>
          <w:p>
            <w:r>
              <w:rPr>
                <w:sz w:val="20"/>
              </w:rPr>
              <w:t>No persistence</w:t>
            </w:r>
          </w:p>
        </w:tc>
        <w:tc>
          <w:tcPr>
            <w:tcW w:type="dxa" w:w="4392"/>
          </w:tcPr>
          <w:p>
            <w:r>
              <w:rPr>
                <w:sz w:val="20"/>
              </w:rPr>
              <w:t>The registry is in memory; restarting the server removes all registrations.</w:t>
            </w:r>
          </w:p>
        </w:tc>
      </w:tr>
      <w:tr>
        <w:tc>
          <w:tcPr>
            <w:tcW w:type="dxa" w:w="4392"/>
          </w:tcPr>
          <w:p>
            <w:r>
              <w:rPr>
                <w:sz w:val="20"/>
              </w:rPr>
              <w:t>No authentication</w:t>
            </w:r>
          </w:p>
        </w:tc>
        <w:tc>
          <w:tcPr>
            <w:tcW w:type="dxa" w:w="4392"/>
          </w:tcPr>
          <w:p>
            <w:r>
              <w:rPr>
                <w:sz w:val="20"/>
              </w:rPr>
              <w:t>Any client can register under any name; there is no identity verification.</w:t>
            </w:r>
          </w:p>
        </w:tc>
      </w:tr>
      <w:tr>
        <w:tc>
          <w:tcPr>
            <w:tcW w:type="dxa" w:w="4392"/>
          </w:tcPr>
          <w:p>
            <w:r>
              <w:rPr>
                <w:sz w:val="20"/>
              </w:rPr>
              <w:t>Predictable codes</w:t>
            </w:r>
          </w:p>
        </w:tc>
        <w:tc>
          <w:tcPr>
            <w:tcW w:type="dxa" w:w="4392"/>
          </w:tcPr>
          <w:p>
            <w:r>
              <w:rPr>
                <w:sz w:val="20"/>
              </w:rPr>
              <w:t>Codes are sequential integers starting at 1000; a determined attacker could enumerate them.</w:t>
            </w:r>
          </w:p>
        </w:tc>
      </w:tr>
      <w:tr>
        <w:tc>
          <w:tcPr>
            <w:tcW w:type="dxa" w:w="4392"/>
          </w:tcPr>
          <w:p>
            <w:r>
              <w:rPr>
                <w:sz w:val="20"/>
              </w:rPr>
              <w:t>Single point of failure</w:t>
            </w:r>
          </w:p>
        </w:tc>
        <w:tc>
          <w:tcPr>
            <w:tcW w:type="dxa" w:w="4392"/>
          </w:tcPr>
          <w:p>
            <w:r>
              <w:rPr>
                <w:sz w:val="20"/>
              </w:rPr>
              <w:t>If the Finder Server crashes, discovery stops for all clients.</w:t>
            </w:r>
          </w:p>
        </w:tc>
      </w:tr>
      <w:tr>
        <w:tc>
          <w:tcPr>
            <w:tcW w:type="dxa" w:w="4392"/>
          </w:tcPr>
          <w:p>
            <w:r>
              <w:rPr>
                <w:sz w:val="20"/>
              </w:rPr>
              <w:t>No encryption</w:t>
            </w:r>
          </w:p>
        </w:tc>
        <w:tc>
          <w:tcPr>
            <w:tcW w:type="dxa" w:w="4392"/>
          </w:tcPr>
          <w:p>
            <w:r>
              <w:rPr>
                <w:sz w:val="20"/>
              </w:rPr>
              <w:t>All traffic, including connection codes, is transmitted in plaintext.</w:t>
            </w:r>
          </w:p>
        </w:tc>
      </w:tr>
      <w:tr>
        <w:tc>
          <w:tcPr>
            <w:tcW w:type="dxa" w:w="4392"/>
          </w:tcPr>
          <w:p>
            <w:r>
              <w:rPr>
                <w:sz w:val="20"/>
              </w:rPr>
              <w:t>Listener has no shutdown</w:t>
            </w:r>
          </w:p>
        </w:tc>
        <w:tc>
          <w:tcPr>
            <w:tcW w:type="dxa" w:w="4392"/>
          </w:tcPr>
          <w:p>
            <w:r>
              <w:rPr>
                <w:sz w:val="20"/>
              </w:rPr>
              <w:t>The ServerSocket opened after registration has no clean shutdown path when the client closes.</w:t>
            </w:r>
          </w:p>
        </w:tc>
      </w:tr>
    </w:tbl>
    <w:p/>
    <w:p>
      <w:pPr>
        <w:pStyle w:val="Heading1"/>
      </w:pPr>
      <w:r>
        <w:t>6. Appendix</w:t>
      </w:r>
    </w:p>
    <w:p>
      <w:pPr>
        <w:pStyle w:val="Heading2"/>
      </w:pPr>
      <w:r>
        <w:t>A. Project Structure</w:t>
      </w:r>
    </w:p>
    <w:p>
      <w:pPr>
        <w:spacing w:before="40" w:after="40"/>
        <w:ind w:left="576"/>
      </w:pPr>
      <w:r>
        <w:rPr>
          <w:rFonts w:ascii="Courier New" w:hAnsi="Courier New"/>
          <w:sz w:val="18"/>
        </w:rPr>
        <w:t>Assignmenteasyff/</w:t>
      </w:r>
    </w:p>
    <w:p>
      <w:pPr>
        <w:spacing w:before="40" w:after="40"/>
        <w:ind w:left="576"/>
      </w:pPr>
      <w:r>
        <w:rPr>
          <w:rFonts w:ascii="Courier New" w:hAnsi="Courier New"/>
          <w:sz w:val="18"/>
        </w:rPr>
        <w:t xml:space="preserve">  src/</w:t>
      </w:r>
    </w:p>
    <w:p>
      <w:pPr>
        <w:spacing w:before="40" w:after="40"/>
        <w:ind w:left="576"/>
      </w:pPr>
      <w:r>
        <w:rPr>
          <w:rFonts w:ascii="Courier New" w:hAnsi="Courier New"/>
          <w:sz w:val="18"/>
        </w:rPr>
        <w:t xml:space="preserve">    ServerSide/</w:t>
      </w:r>
    </w:p>
    <w:p>
      <w:pPr>
        <w:spacing w:before="40" w:after="40"/>
        <w:ind w:left="576"/>
      </w:pPr>
      <w:r>
        <w:rPr>
          <w:rFonts w:ascii="Courier New" w:hAnsi="Courier New"/>
          <w:sz w:val="18"/>
        </w:rPr>
        <w:t xml:space="preserve">      FinderServer.java       &lt;- Server worker (Runnable)</w:t>
      </w:r>
    </w:p>
    <w:p>
      <w:pPr>
        <w:spacing w:before="40" w:after="40"/>
        <w:ind w:left="576"/>
      </w:pPr>
      <w:r>
        <w:rPr>
          <w:rFonts w:ascii="Courier New" w:hAnsi="Courier New"/>
          <w:sz w:val="18"/>
        </w:rPr>
        <w:t xml:space="preserve">      FinderServerForm.java   &lt;- Server GUI (JFrame + main)</w:t>
      </w:r>
    </w:p>
    <w:p>
      <w:pPr>
        <w:spacing w:before="40" w:after="40"/>
        <w:ind w:left="576"/>
      </w:pPr>
      <w:r>
        <w:rPr>
          <w:rFonts w:ascii="Courier New" w:hAnsi="Courier New"/>
          <w:sz w:val="18"/>
        </w:rPr>
        <w:t xml:space="preserve">    ClientSide/</w:t>
      </w:r>
    </w:p>
    <w:p>
      <w:pPr>
        <w:spacing w:before="40" w:after="40"/>
        <w:ind w:left="576"/>
      </w:pPr>
      <w:r>
        <w:rPr>
          <w:rFonts w:ascii="Courier New" w:hAnsi="Courier New"/>
          <w:sz w:val="18"/>
        </w:rPr>
        <w:t xml:space="preserve">      Client.java             &lt;- Networking helper (static methods)</w:t>
      </w:r>
    </w:p>
    <w:p>
      <w:pPr>
        <w:spacing w:before="40" w:after="40"/>
        <w:ind w:left="576"/>
      </w:pPr>
      <w:r>
        <w:rPr>
          <w:rFonts w:ascii="Courier New" w:hAnsi="Courier New"/>
          <w:sz w:val="18"/>
        </w:rPr>
        <w:t xml:space="preserve">      ClientForm.java         &lt;- Client GUI (JFrame + main)</w:t>
      </w:r>
    </w:p>
    <w:p>
      <w:pPr>
        <w:spacing w:before="40" w:after="40"/>
        <w:ind w:left="576"/>
      </w:pPr>
      <w:r>
        <w:rPr>
          <w:rFonts w:ascii="Courier New" w:hAnsi="Courier New"/>
          <w:sz w:val="18"/>
        </w:rPr>
        <w:t xml:space="preserve">  build.xml                   &lt;- NetBeans/Ant build file</w:t>
      </w:r>
    </w:p>
    <w:p>
      <w:pPr>
        <w:spacing w:before="40" w:after="40"/>
        <w:ind w:left="576"/>
      </w:pPr>
      <w:r>
        <w:rPr>
          <w:rFonts w:ascii="Courier New" w:hAnsi="Courier New"/>
          <w:sz w:val="18"/>
        </w:rPr>
        <w:t xml:space="preserve">  manifest.mf</w:t>
      </w:r>
    </w:p>
    <w:p>
      <w:pPr>
        <w:pStyle w:val="Heading2"/>
      </w:pPr>
      <w:r>
        <w:t>B. Build and Run Instructions</w:t>
      </w:r>
    </w:p>
    <w:p>
      <w:pPr>
        <w:spacing w:before="80" w:after="40"/>
      </w:pPr>
      <w:r>
        <w:rPr>
          <w:b/>
          <w:i w:val="0"/>
          <w:sz w:val="22"/>
        </w:rPr>
        <w:t>Using NetBeans:</w:t>
      </w:r>
    </w:p>
    <w:p>
      <w:pPr>
        <w:spacing w:before="0" w:after="120"/>
      </w:pPr>
      <w:r>
        <w:rPr>
          <w:b w:val="0"/>
          <w:i w:val="0"/>
          <w:sz w:val="22"/>
        </w:rPr>
        <w:t>Open the Assignmenteasyff project in NetBeans IDE. Right-click the project and choose Clean and Build. Run FinderServerForm first (right-click the file and choose Run File), then run one or more instances of ClientForm.</w:t>
      </w:r>
    </w:p>
    <w:p>
      <w:pPr>
        <w:spacing w:before="80" w:after="40"/>
      </w:pPr>
      <w:r>
        <w:rPr>
          <w:b/>
          <w:i w:val="0"/>
          <w:sz w:val="22"/>
        </w:rPr>
        <w:t>Using the command line:</w:t>
      </w:r>
    </w:p>
    <w:p>
      <w:pPr>
        <w:spacing w:before="40" w:after="40"/>
        <w:ind w:left="576"/>
      </w:pPr>
      <w:r>
        <w:rPr>
          <w:rFonts w:ascii="Courier New" w:hAnsi="Courier New"/>
          <w:sz w:val="18"/>
        </w:rPr>
        <w:t># Compile</w:t>
      </w:r>
    </w:p>
    <w:p>
      <w:pPr>
        <w:spacing w:before="40" w:after="40"/>
        <w:ind w:left="576"/>
      </w:pPr>
      <w:r>
        <w:rPr>
          <w:rFonts w:ascii="Courier New" w:hAnsi="Courier New"/>
          <w:sz w:val="18"/>
        </w:rPr>
        <w:t>javac -d out src/ServerSide/*.java src/ClientSide/*.java</w:t>
      </w:r>
    </w:p>
    <w:p>
      <w:pPr>
        <w:spacing w:before="40" w:after="40"/>
        <w:ind w:left="576"/>
      </w:pPr>
      <w:r>
        <w:rPr>
          <w:rFonts w:ascii="Courier New" w:hAnsi="Courier New"/>
          <w:sz w:val="18"/>
        </w:rPr>
      </w:r>
    </w:p>
    <w:p>
      <w:pPr>
        <w:spacing w:before="40" w:after="40"/>
        <w:ind w:left="576"/>
      </w:pPr>
      <w:r>
        <w:rPr>
          <w:rFonts w:ascii="Courier New" w:hAnsi="Courier New"/>
          <w:sz w:val="18"/>
        </w:rPr>
        <w:t># Run server</w:t>
      </w:r>
    </w:p>
    <w:p>
      <w:pPr>
        <w:spacing w:before="40" w:after="40"/>
        <w:ind w:left="576"/>
      </w:pPr>
      <w:r>
        <w:rPr>
          <w:rFonts w:ascii="Courier New" w:hAnsi="Courier New"/>
          <w:sz w:val="18"/>
        </w:rPr>
        <w:t>java -cp out ServerSide.FinderServerForm</w:t>
      </w:r>
    </w:p>
    <w:p>
      <w:pPr>
        <w:spacing w:before="40" w:after="40"/>
        <w:ind w:left="576"/>
      </w:pPr>
      <w:r>
        <w:rPr>
          <w:rFonts w:ascii="Courier New" w:hAnsi="Courier New"/>
          <w:sz w:val="18"/>
        </w:rPr>
      </w:r>
    </w:p>
    <w:p>
      <w:pPr>
        <w:spacing w:before="40" w:after="40"/>
        <w:ind w:left="576"/>
      </w:pPr>
      <w:r>
        <w:rPr>
          <w:rFonts w:ascii="Courier New" w:hAnsi="Courier New"/>
          <w:sz w:val="18"/>
        </w:rPr>
        <w:t># Run client (in a separate terminal)</w:t>
      </w:r>
    </w:p>
    <w:p>
      <w:pPr>
        <w:spacing w:before="40" w:after="40"/>
        <w:ind w:left="576"/>
      </w:pPr>
      <w:r>
        <w:rPr>
          <w:rFonts w:ascii="Courier New" w:hAnsi="Courier New"/>
          <w:sz w:val="18"/>
        </w:rPr>
        <w:t>java -cp out ClientSide.ClientForm</w:t>
      </w:r>
    </w:p>
    <w:p>
      <w:pPr>
        <w:pStyle w:val="Heading2"/>
      </w:pPr>
      <w:r>
        <w:t>C. Full Source Code</w:t>
      </w:r>
    </w:p>
    <w:p>
      <w:pPr>
        <w:spacing w:before="120" w:after="40"/>
      </w:pPr>
      <w:r>
        <w:rPr>
          <w:b/>
          <w:i w:val="0"/>
          <w:sz w:val="22"/>
        </w:rPr>
        <w:t>FinderServer.java</w:t>
      </w:r>
    </w:p>
    <w:p>
      <w:pPr>
        <w:spacing w:before="40" w:after="40"/>
        <w:ind w:left="576"/>
      </w:pPr>
      <w:r>
        <w:rPr>
          <w:rFonts w:ascii="Courier New" w:hAnsi="Courier New"/>
          <w:sz w:val="18"/>
        </w:rPr>
        <w:t>package ServerSide;</w:t>
      </w:r>
    </w:p>
    <w:p>
      <w:pPr>
        <w:spacing w:before="40" w:after="40"/>
        <w:ind w:left="576"/>
      </w:pPr>
      <w:r>
        <w:rPr>
          <w:rFonts w:ascii="Courier New" w:hAnsi="Courier New"/>
          <w:sz w:val="18"/>
        </w:rPr>
      </w:r>
    </w:p>
    <w:p>
      <w:pPr>
        <w:spacing w:before="40" w:after="40"/>
        <w:ind w:left="576"/>
      </w:pPr>
      <w:r>
        <w:rPr>
          <w:rFonts w:ascii="Courier New" w:hAnsi="Courier New"/>
          <w:sz w:val="18"/>
        </w:rPr>
        <w:t>import java.net.*;</w:t>
      </w:r>
    </w:p>
    <w:p>
      <w:pPr>
        <w:spacing w:before="40" w:after="40"/>
        <w:ind w:left="576"/>
      </w:pPr>
      <w:r>
        <w:rPr>
          <w:rFonts w:ascii="Courier New" w:hAnsi="Courier New"/>
          <w:sz w:val="18"/>
        </w:rPr>
        <w:t>import java.io.*;</w:t>
      </w:r>
    </w:p>
    <w:p>
      <w:pPr>
        <w:spacing w:before="40" w:after="40"/>
        <w:ind w:left="576"/>
      </w:pPr>
      <w:r>
        <w:rPr>
          <w:rFonts w:ascii="Courier New" w:hAnsi="Courier New"/>
          <w:sz w:val="18"/>
        </w:rPr>
        <w:t>import java.util.ArrayList;</w:t>
      </w:r>
    </w:p>
    <w:p>
      <w:pPr>
        <w:spacing w:before="40" w:after="40"/>
        <w:ind w:left="576"/>
      </w:pPr>
      <w:r>
        <w:rPr>
          <w:rFonts w:ascii="Courier New" w:hAnsi="Courier New"/>
          <w:sz w:val="18"/>
        </w:rPr>
        <w:t>import java.util.concurrent.atomic.AtomicInteger;</w:t>
      </w:r>
    </w:p>
    <w:p>
      <w:pPr>
        <w:spacing w:before="40" w:after="40"/>
        <w:ind w:left="576"/>
      </w:pPr>
      <w:r>
        <w:rPr>
          <w:rFonts w:ascii="Courier New" w:hAnsi="Courier New"/>
          <w:sz w:val="18"/>
        </w:rPr>
      </w:r>
    </w:p>
    <w:p>
      <w:pPr>
        <w:spacing w:before="40" w:after="40"/>
        <w:ind w:left="576"/>
      </w:pPr>
      <w:r>
        <w:rPr>
          <w:rFonts w:ascii="Courier New" w:hAnsi="Courier New"/>
          <w:sz w:val="18"/>
        </w:rPr>
        <w:t>public class FinderServer implements Runnable {</w:t>
      </w:r>
    </w:p>
    <w:p>
      <w:pPr>
        <w:spacing w:before="40" w:after="40"/>
        <w:ind w:left="576"/>
      </w:pPr>
      <w:r>
        <w:rPr>
          <w:rFonts w:ascii="Courier New" w:hAnsi="Courier New"/>
          <w:sz w:val="18"/>
        </w:rPr>
        <w:t xml:space="preserve">    Socket cSocket;</w:t>
      </w:r>
    </w:p>
    <w:p>
      <w:pPr>
        <w:spacing w:before="40" w:after="40"/>
        <w:ind w:left="576"/>
      </w:pPr>
      <w:r>
        <w:rPr>
          <w:rFonts w:ascii="Courier New" w:hAnsi="Courier New"/>
          <w:sz w:val="18"/>
        </w:rPr>
        <w:t xml:space="preserve">    static ArrayList&lt;String[]&gt; clients = new ArrayList&lt;String[]&gt;();</w:t>
      </w:r>
    </w:p>
    <w:p>
      <w:pPr>
        <w:spacing w:before="40" w:after="40"/>
        <w:ind w:left="576"/>
      </w:pPr>
      <w:r>
        <w:rPr>
          <w:rFonts w:ascii="Courier New" w:hAnsi="Courier New"/>
          <w:sz w:val="18"/>
        </w:rPr>
        <w:t xml:space="preserve">    // each entry: {name, host, port, code}</w:t>
      </w:r>
    </w:p>
    <w:p>
      <w:pPr>
        <w:spacing w:before="40" w:after="40"/>
        <w:ind w:left="576"/>
      </w:pPr>
      <w:r>
        <w:rPr>
          <w:rFonts w:ascii="Courier New" w:hAnsi="Courier New"/>
          <w:sz w:val="18"/>
        </w:rPr>
        <w:t xml:space="preserve">    static AtomicInteger codeCounter = new AtomicInteger(1000);</w:t>
      </w:r>
    </w:p>
    <w:p>
      <w:pPr>
        <w:spacing w:before="40" w:after="40"/>
        <w:ind w:left="576"/>
      </w:pPr>
      <w:r>
        <w:rPr>
          <w:rFonts w:ascii="Courier New" w:hAnsi="Courier New"/>
          <w:sz w:val="18"/>
        </w:rPr>
      </w:r>
    </w:p>
    <w:p>
      <w:pPr>
        <w:spacing w:before="40" w:after="40"/>
        <w:ind w:left="576"/>
      </w:pPr>
      <w:r>
        <w:rPr>
          <w:rFonts w:ascii="Courier New" w:hAnsi="Courier New"/>
          <w:sz w:val="18"/>
        </w:rPr>
        <w:t xml:space="preserve">    public FinderServer(Socket cSocket) { this.cSocket = cSocket; }</w:t>
      </w:r>
    </w:p>
    <w:p>
      <w:pPr>
        <w:spacing w:before="40" w:after="40"/>
        <w:ind w:left="576"/>
      </w:pPr>
      <w:r>
        <w:rPr>
          <w:rFonts w:ascii="Courier New" w:hAnsi="Courier New"/>
          <w:sz w:val="18"/>
        </w:rPr>
      </w:r>
    </w:p>
    <w:p>
      <w:pPr>
        <w:spacing w:before="40" w:after="40"/>
        <w:ind w:left="576"/>
      </w:pPr>
      <w:r>
        <w:rPr>
          <w:rFonts w:ascii="Courier New" w:hAnsi="Courier New"/>
          <w:sz w:val="18"/>
        </w:rPr>
        <w:t xml:space="preserve">    @Override</w:t>
      </w:r>
    </w:p>
    <w:p>
      <w:pPr>
        <w:spacing w:before="40" w:after="40"/>
        <w:ind w:left="576"/>
      </w:pPr>
      <w:r>
        <w:rPr>
          <w:rFonts w:ascii="Courier New" w:hAnsi="Courier New"/>
          <w:sz w:val="18"/>
        </w:rPr>
        <w:t xml:space="preserve">    public void run() {</w:t>
      </w:r>
    </w:p>
    <w:p>
      <w:pPr>
        <w:spacing w:before="40" w:after="40"/>
        <w:ind w:left="576"/>
      </w:pPr>
      <w:r>
        <w:rPr>
          <w:rFonts w:ascii="Courier New" w:hAnsi="Courier New"/>
          <w:sz w:val="18"/>
        </w:rPr>
        <w:t xml:space="preserve">        try {</w:t>
      </w:r>
    </w:p>
    <w:p>
      <w:pPr>
        <w:spacing w:before="40" w:after="40"/>
        <w:ind w:left="576"/>
      </w:pPr>
      <w:r>
        <w:rPr>
          <w:rFonts w:ascii="Courier New" w:hAnsi="Courier New"/>
          <w:sz w:val="18"/>
        </w:rPr>
        <w:t xml:space="preserve">            DataInputStream  input  = new DataInputStream(cSocket.getInputStream());</w:t>
      </w:r>
    </w:p>
    <w:p>
      <w:pPr>
        <w:spacing w:before="40" w:after="40"/>
        <w:ind w:left="576"/>
      </w:pPr>
      <w:r>
        <w:rPr>
          <w:rFonts w:ascii="Courier New" w:hAnsi="Courier New"/>
          <w:sz w:val="18"/>
        </w:rPr>
        <w:t xml:space="preserve">            DataOutputStream output = new DataOutputStream(cSocket.getOutputStream());</w:t>
      </w:r>
    </w:p>
    <w:p>
      <w:pPr>
        <w:spacing w:before="40" w:after="40"/>
        <w:ind w:left="576"/>
      </w:pPr>
      <w:r>
        <w:rPr>
          <w:rFonts w:ascii="Courier New" w:hAnsi="Courier New"/>
          <w:sz w:val="18"/>
        </w:rPr>
        <w:t xml:space="preserve">            String command = input.readUTF();</w:t>
      </w:r>
    </w:p>
    <w:p>
      <w:pPr>
        <w:spacing w:before="40" w:after="40"/>
        <w:ind w:left="576"/>
      </w:pPr>
      <w:r>
        <w:rPr>
          <w:rFonts w:ascii="Courier New" w:hAnsi="Courier New"/>
          <w:sz w:val="18"/>
        </w:rPr>
      </w:r>
    </w:p>
    <w:p>
      <w:pPr>
        <w:spacing w:before="40" w:after="40"/>
        <w:ind w:left="576"/>
      </w:pPr>
      <w:r>
        <w:rPr>
          <w:rFonts w:ascii="Courier New" w:hAnsi="Courier New"/>
          <w:sz w:val="18"/>
        </w:rPr>
        <w:t xml:space="preserve">            if (command.startsWith("REGISTER")) {</w:t>
      </w:r>
    </w:p>
    <w:p>
      <w:pPr>
        <w:spacing w:before="40" w:after="40"/>
        <w:ind w:left="576"/>
      </w:pPr>
      <w:r>
        <w:rPr>
          <w:rFonts w:ascii="Courier New" w:hAnsi="Courier New"/>
          <w:sz w:val="18"/>
        </w:rPr>
        <w:t xml:space="preserve">                String[] p = command.split(" ");</w:t>
      </w:r>
    </w:p>
    <w:p>
      <w:pPr>
        <w:spacing w:before="40" w:after="40"/>
        <w:ind w:left="576"/>
      </w:pPr>
      <w:r>
        <w:rPr>
          <w:rFonts w:ascii="Courier New" w:hAnsi="Courier New"/>
          <w:sz w:val="18"/>
        </w:rPr>
        <w:t xml:space="preserve">                String name = p[1], host = p[2], port = p[3];</w:t>
      </w:r>
    </w:p>
    <w:p>
      <w:pPr>
        <w:spacing w:before="40" w:after="40"/>
        <w:ind w:left="576"/>
      </w:pPr>
      <w:r>
        <w:rPr>
          <w:rFonts w:ascii="Courier New" w:hAnsi="Courier New"/>
          <w:sz w:val="18"/>
        </w:rPr>
        <w:t xml:space="preserve">                boolean exists = false;</w:t>
      </w:r>
    </w:p>
    <w:p>
      <w:pPr>
        <w:spacing w:before="40" w:after="40"/>
        <w:ind w:left="576"/>
      </w:pPr>
      <w:r>
        <w:rPr>
          <w:rFonts w:ascii="Courier New" w:hAnsi="Courier New"/>
          <w:sz w:val="18"/>
        </w:rPr>
        <w:t xml:space="preserve">                for (String[] c : clients)</w:t>
      </w:r>
    </w:p>
    <w:p>
      <w:pPr>
        <w:spacing w:before="40" w:after="40"/>
        <w:ind w:left="576"/>
      </w:pPr>
      <w:r>
        <w:rPr>
          <w:rFonts w:ascii="Courier New" w:hAnsi="Courier New"/>
          <w:sz w:val="18"/>
        </w:rPr>
        <w:t xml:space="preserve">                    if (c[0].equals(name)) { exists = true; break; }</w:t>
      </w:r>
    </w:p>
    <w:p>
      <w:pPr>
        <w:spacing w:before="40" w:after="40"/>
        <w:ind w:left="576"/>
      </w:pPr>
      <w:r>
        <w:rPr>
          <w:rFonts w:ascii="Courier New" w:hAnsi="Courier New"/>
          <w:sz w:val="18"/>
        </w:rPr>
        <w:t xml:space="preserve">                if (exists) {</w:t>
      </w:r>
    </w:p>
    <w:p>
      <w:pPr>
        <w:spacing w:before="40" w:after="40"/>
        <w:ind w:left="576"/>
      </w:pPr>
      <w:r>
        <w:rPr>
          <w:rFonts w:ascii="Courier New" w:hAnsi="Courier New"/>
          <w:sz w:val="18"/>
        </w:rPr>
        <w:t xml:space="preserve">                    output.writeUTF("Already registered: " + name);</w:t>
      </w:r>
    </w:p>
    <w:p>
      <w:pPr>
        <w:spacing w:before="40" w:after="40"/>
        <w:ind w:left="576"/>
      </w:pPr>
      <w:r>
        <w:rPr>
          <w:rFonts w:ascii="Courier New" w:hAnsi="Courier New"/>
          <w:sz w:val="18"/>
        </w:rPr>
        <w:t xml:space="preserve">                } else {</w:t>
      </w:r>
    </w:p>
    <w:p>
      <w:pPr>
        <w:spacing w:before="40" w:after="40"/>
        <w:ind w:left="576"/>
      </w:pPr>
      <w:r>
        <w:rPr>
          <w:rFonts w:ascii="Courier New" w:hAnsi="Courier New"/>
          <w:sz w:val="18"/>
        </w:rPr>
        <w:t xml:space="preserve">                    String code = String.valueOf(codeCounter.getAndIncrement());</w:t>
      </w:r>
    </w:p>
    <w:p>
      <w:pPr>
        <w:spacing w:before="40" w:after="40"/>
        <w:ind w:left="576"/>
      </w:pPr>
      <w:r>
        <w:rPr>
          <w:rFonts w:ascii="Courier New" w:hAnsi="Courier New"/>
          <w:sz w:val="18"/>
        </w:rPr>
        <w:t xml:space="preserve">                    clients.add(new String[]{name, host, port, code});</w:t>
      </w:r>
    </w:p>
    <w:p>
      <w:pPr>
        <w:spacing w:before="40" w:after="40"/>
        <w:ind w:left="576"/>
      </w:pPr>
      <w:r>
        <w:rPr>
          <w:rFonts w:ascii="Courier New" w:hAnsi="Courier New"/>
          <w:sz w:val="18"/>
        </w:rPr>
        <w:t xml:space="preserve">                    output.writeUTF("Registered: " + name + " Code: " + code);</w:t>
      </w:r>
    </w:p>
    <w:p>
      <w:pPr>
        <w:spacing w:before="40" w:after="40"/>
        <w:ind w:left="576"/>
      </w:pPr>
      <w:r>
        <w:rPr>
          <w:rFonts w:ascii="Courier New" w:hAnsi="Courier New"/>
          <w:sz w:val="18"/>
        </w:rPr>
        <w:t xml:space="preserve">                    FinderServerForm.log("Registered: "+name+" at "+host+":"+port</w:t>
      </w:r>
    </w:p>
    <w:p>
      <w:pPr>
        <w:spacing w:before="40" w:after="40"/>
        <w:ind w:left="576"/>
      </w:pPr>
      <w:r>
        <w:rPr>
          <w:rFonts w:ascii="Courier New" w:hAnsi="Courier New"/>
          <w:sz w:val="18"/>
        </w:rPr>
        <w:t xml:space="preserve">                                        +" code="+code);</w:t>
      </w:r>
    </w:p>
    <w:p>
      <w:pPr>
        <w:spacing w:before="40" w:after="40"/>
        <w:ind w:left="576"/>
      </w:pPr>
      <w:r>
        <w:rPr>
          <w:rFonts w:ascii="Courier New" w:hAnsi="Courier New"/>
          <w:sz w:val="18"/>
        </w:rPr>
        <w:t xml:space="preserve">                }</w:t>
      </w:r>
    </w:p>
    <w:p>
      <w:pPr>
        <w:spacing w:before="40" w:after="40"/>
        <w:ind w:left="576"/>
      </w:pPr>
      <w:r>
        <w:rPr>
          <w:rFonts w:ascii="Courier New" w:hAnsi="Courier New"/>
          <w:sz w:val="18"/>
        </w:rPr>
        <w:t xml:space="preserve">            } else if (command.startsWith("FIND")) {</w:t>
      </w:r>
    </w:p>
    <w:p>
      <w:pPr>
        <w:spacing w:before="40" w:after="40"/>
        <w:ind w:left="576"/>
      </w:pPr>
      <w:r>
        <w:rPr>
          <w:rFonts w:ascii="Courier New" w:hAnsi="Courier New"/>
          <w:sz w:val="18"/>
        </w:rPr>
        <w:t xml:space="preserve">                String name = command.split(" ")[1];</w:t>
      </w:r>
    </w:p>
    <w:p>
      <w:pPr>
        <w:spacing w:before="40" w:after="40"/>
        <w:ind w:left="576"/>
      </w:pPr>
      <w:r>
        <w:rPr>
          <w:rFonts w:ascii="Courier New" w:hAnsi="Courier New"/>
          <w:sz w:val="18"/>
        </w:rPr>
        <w:t xml:space="preserve">                String result = "Not found";</w:t>
      </w:r>
    </w:p>
    <w:p>
      <w:pPr>
        <w:spacing w:before="40" w:after="40"/>
        <w:ind w:left="576"/>
      </w:pPr>
      <w:r>
        <w:rPr>
          <w:rFonts w:ascii="Courier New" w:hAnsi="Courier New"/>
          <w:sz w:val="18"/>
        </w:rPr>
        <w:t xml:space="preserve">                for (String[] c : clients)</w:t>
      </w:r>
    </w:p>
    <w:p>
      <w:pPr>
        <w:spacing w:before="40" w:after="40"/>
        <w:ind w:left="576"/>
      </w:pPr>
      <w:r>
        <w:rPr>
          <w:rFonts w:ascii="Courier New" w:hAnsi="Courier New"/>
          <w:sz w:val="18"/>
        </w:rPr>
        <w:t xml:space="preserve">                    if (c[0].equals(name)) { result = c[1]+":"+c[2]+":"+c[3]; break; }</w:t>
      </w:r>
    </w:p>
    <w:p>
      <w:pPr>
        <w:spacing w:before="40" w:after="40"/>
        <w:ind w:left="576"/>
      </w:pPr>
      <w:r>
        <w:rPr>
          <w:rFonts w:ascii="Courier New" w:hAnsi="Courier New"/>
          <w:sz w:val="18"/>
        </w:rPr>
        <w:t xml:space="preserve">                output.writeUTF(result);</w:t>
      </w:r>
    </w:p>
    <w:p>
      <w:pPr>
        <w:spacing w:before="40" w:after="40"/>
        <w:ind w:left="576"/>
      </w:pPr>
      <w:r>
        <w:rPr>
          <w:rFonts w:ascii="Courier New" w:hAnsi="Courier New"/>
          <w:sz w:val="18"/>
        </w:rPr>
        <w:t xml:space="preserve">                FinderServerForm.log("Find: " + name + " -&gt; " + result);</w:t>
      </w:r>
    </w:p>
    <w:p>
      <w:pPr>
        <w:spacing w:before="40" w:after="40"/>
        <w:ind w:left="576"/>
      </w:pPr>
      <w:r>
        <w:rPr>
          <w:rFonts w:ascii="Courier New" w:hAnsi="Courier New"/>
          <w:sz w:val="18"/>
        </w:rPr>
        <w:t xml:space="preserve">            } else if (command.startsWith("UNREGISTER")) {</w:t>
      </w:r>
    </w:p>
    <w:p>
      <w:pPr>
        <w:spacing w:before="40" w:after="40"/>
        <w:ind w:left="576"/>
      </w:pPr>
      <w:r>
        <w:rPr>
          <w:rFonts w:ascii="Courier New" w:hAnsi="Courier New"/>
          <w:sz w:val="18"/>
        </w:rPr>
        <w:t xml:space="preserve">                String name = command.split(" ")[1];</w:t>
      </w:r>
    </w:p>
    <w:p>
      <w:pPr>
        <w:spacing w:before="40" w:after="40"/>
        <w:ind w:left="576"/>
      </w:pPr>
      <w:r>
        <w:rPr>
          <w:rFonts w:ascii="Courier New" w:hAnsi="Courier New"/>
          <w:sz w:val="18"/>
        </w:rPr>
        <w:t xml:space="preserve">                boolean removed = false;</w:t>
      </w:r>
    </w:p>
    <w:p>
      <w:pPr>
        <w:spacing w:before="40" w:after="40"/>
        <w:ind w:left="576"/>
      </w:pPr>
      <w:r>
        <w:rPr>
          <w:rFonts w:ascii="Courier New" w:hAnsi="Courier New"/>
          <w:sz w:val="18"/>
        </w:rPr>
        <w:t xml:space="preserve">                for (int i = 0; i &lt; clients.size(); i++)</w:t>
      </w:r>
    </w:p>
    <w:p>
      <w:pPr>
        <w:spacing w:before="40" w:after="40"/>
        <w:ind w:left="576"/>
      </w:pPr>
      <w:r>
        <w:rPr>
          <w:rFonts w:ascii="Courier New" w:hAnsi="Courier New"/>
          <w:sz w:val="18"/>
        </w:rPr>
        <w:t xml:space="preserve">                    if (clients.get(i)[0].equals(name)) {</w:t>
      </w:r>
    </w:p>
    <w:p>
      <w:pPr>
        <w:spacing w:before="40" w:after="40"/>
        <w:ind w:left="576"/>
      </w:pPr>
      <w:r>
        <w:rPr>
          <w:rFonts w:ascii="Courier New" w:hAnsi="Courier New"/>
          <w:sz w:val="18"/>
        </w:rPr>
        <w:t xml:space="preserve">                        clients.remove(i); removed = true; break;</w:t>
      </w:r>
    </w:p>
    <w:p>
      <w:pPr>
        <w:spacing w:before="40" w:after="40"/>
        <w:ind w:left="576"/>
      </w:pPr>
      <w:r>
        <w:rPr>
          <w:rFonts w:ascii="Courier New" w:hAnsi="Courier New"/>
          <w:sz w:val="18"/>
        </w:rPr>
        <w:t xml:space="preserve">                    }</w:t>
      </w:r>
    </w:p>
    <w:p>
      <w:pPr>
        <w:spacing w:before="40" w:after="40"/>
        <w:ind w:left="576"/>
      </w:pPr>
      <w:r>
        <w:rPr>
          <w:rFonts w:ascii="Courier New" w:hAnsi="Courier New"/>
          <w:sz w:val="18"/>
        </w:rPr>
        <w:t xml:space="preserve">                if (removed) {</w:t>
      </w:r>
    </w:p>
    <w:p>
      <w:pPr>
        <w:spacing w:before="40" w:after="40"/>
        <w:ind w:left="576"/>
      </w:pPr>
      <w:r>
        <w:rPr>
          <w:rFonts w:ascii="Courier New" w:hAnsi="Courier New"/>
          <w:sz w:val="18"/>
        </w:rPr>
        <w:t xml:space="preserve">                    output.writeUTF("Unregistered: " + name);</w:t>
      </w:r>
    </w:p>
    <w:p>
      <w:pPr>
        <w:spacing w:before="40" w:after="40"/>
        <w:ind w:left="576"/>
      </w:pPr>
      <w:r>
        <w:rPr>
          <w:rFonts w:ascii="Courier New" w:hAnsi="Courier New"/>
          <w:sz w:val="18"/>
        </w:rPr>
        <w:t xml:space="preserve">                    FinderServerForm.log("Unregistered: " + name);</w:t>
      </w:r>
    </w:p>
    <w:p>
      <w:pPr>
        <w:spacing w:before="40" w:after="40"/>
        <w:ind w:left="576"/>
      </w:pPr>
      <w:r>
        <w:rPr>
          <w:rFonts w:ascii="Courier New" w:hAnsi="Courier New"/>
          <w:sz w:val="18"/>
        </w:rPr>
        <w:t xml:space="preserve">                } else {</w:t>
      </w:r>
    </w:p>
    <w:p>
      <w:pPr>
        <w:spacing w:before="40" w:after="40"/>
        <w:ind w:left="576"/>
      </w:pPr>
      <w:r>
        <w:rPr>
          <w:rFonts w:ascii="Courier New" w:hAnsi="Courier New"/>
          <w:sz w:val="18"/>
        </w:rPr>
        <w:t xml:space="preserve">                    output.writeUTF("Not found: " + name);</w:t>
      </w:r>
    </w:p>
    <w:p>
      <w:pPr>
        <w:spacing w:before="40" w:after="40"/>
        <w:ind w:left="576"/>
      </w:pPr>
      <w:r>
        <w:rPr>
          <w:rFonts w:ascii="Courier New" w:hAnsi="Courier New"/>
          <w:sz w:val="18"/>
        </w:rPr>
        <w:t xml:space="preserve">                }</w:t>
      </w:r>
    </w:p>
    <w:p>
      <w:pPr>
        <w:spacing w:before="40" w:after="40"/>
        <w:ind w:left="576"/>
      </w:pPr>
      <w:r>
        <w:rPr>
          <w:rFonts w:ascii="Courier New" w:hAnsi="Courier New"/>
          <w:sz w:val="18"/>
        </w:rPr>
        <w:t xml:space="preserve">            }</w:t>
      </w:r>
    </w:p>
    <w:p>
      <w:pPr>
        <w:spacing w:before="40" w:after="40"/>
        <w:ind w:left="576"/>
      </w:pPr>
      <w:r>
        <w:rPr>
          <w:rFonts w:ascii="Courier New" w:hAnsi="Courier New"/>
          <w:sz w:val="18"/>
        </w:rPr>
        <w:t xml:space="preserve">            input.close(); output.close(); cSocket.close();</w:t>
      </w:r>
    </w:p>
    <w:p>
      <w:pPr>
        <w:spacing w:before="40" w:after="40"/>
        <w:ind w:left="576"/>
      </w:pPr>
      <w:r>
        <w:rPr>
          <w:rFonts w:ascii="Courier New" w:hAnsi="Courier New"/>
          <w:sz w:val="18"/>
        </w:rPr>
        <w:t xml:space="preserve">        } catch (Exception e) { System.out.println(e); }</w:t>
      </w:r>
    </w:p>
    <w:p>
      <w:pPr>
        <w:spacing w:before="40" w:after="40"/>
        <w:ind w:left="576"/>
      </w:pPr>
      <w:r>
        <w:rPr>
          <w:rFonts w:ascii="Courier New" w:hAnsi="Courier New"/>
          <w:sz w:val="18"/>
        </w:rPr>
        <w:t xml:space="preserve">    }</w:t>
      </w:r>
    </w:p>
    <w:p>
      <w:pPr>
        <w:spacing w:before="40" w:after="40"/>
        <w:ind w:left="576"/>
      </w:pPr>
      <w:r>
        <w:rPr>
          <w:rFonts w:ascii="Courier New" w:hAnsi="Courier New"/>
          <w:sz w:val="18"/>
        </w:rPr>
        <w:t>}</w:t>
      </w:r>
    </w:p>
    <w:p>
      <w:pPr>
        <w:spacing w:before="120" w:after="40"/>
      </w:pPr>
      <w:r>
        <w:rPr>
          <w:b/>
          <w:i w:val="0"/>
          <w:sz w:val="22"/>
        </w:rPr>
        <w:t>Client.java</w:t>
      </w:r>
    </w:p>
    <w:p>
      <w:pPr>
        <w:spacing w:before="40" w:after="40"/>
        <w:ind w:left="576"/>
      </w:pPr>
      <w:r>
        <w:rPr>
          <w:rFonts w:ascii="Courier New" w:hAnsi="Courier New"/>
          <w:sz w:val="18"/>
        </w:rPr>
        <w:t>package ClientSide;</w:t>
      </w:r>
    </w:p>
    <w:p>
      <w:pPr>
        <w:spacing w:before="40" w:after="40"/>
        <w:ind w:left="576"/>
      </w:pPr>
      <w:r>
        <w:rPr>
          <w:rFonts w:ascii="Courier New" w:hAnsi="Courier New"/>
          <w:sz w:val="18"/>
        </w:rPr>
      </w:r>
    </w:p>
    <w:p>
      <w:pPr>
        <w:spacing w:before="40" w:after="40"/>
        <w:ind w:left="576"/>
      </w:pPr>
      <w:r>
        <w:rPr>
          <w:rFonts w:ascii="Courier New" w:hAnsi="Courier New"/>
          <w:sz w:val="18"/>
        </w:rPr>
        <w:t>import java.net.*;</w:t>
      </w:r>
    </w:p>
    <w:p>
      <w:pPr>
        <w:spacing w:before="40" w:after="40"/>
        <w:ind w:left="576"/>
      </w:pPr>
      <w:r>
        <w:rPr>
          <w:rFonts w:ascii="Courier New" w:hAnsi="Courier New"/>
          <w:sz w:val="18"/>
        </w:rPr>
        <w:t>import java.io.*;</w:t>
      </w:r>
    </w:p>
    <w:p>
      <w:pPr>
        <w:spacing w:before="40" w:after="40"/>
        <w:ind w:left="576"/>
      </w:pPr>
      <w:r>
        <w:rPr>
          <w:rFonts w:ascii="Courier New" w:hAnsi="Courier New"/>
          <w:sz w:val="18"/>
        </w:rPr>
      </w:r>
    </w:p>
    <w:p>
      <w:pPr>
        <w:spacing w:before="40" w:after="40"/>
        <w:ind w:left="576"/>
      </w:pPr>
      <w:r>
        <w:rPr>
          <w:rFonts w:ascii="Courier New" w:hAnsi="Courier New"/>
          <w:sz w:val="18"/>
        </w:rPr>
        <w:t>public class Client {</w:t>
      </w:r>
    </w:p>
    <w:p>
      <w:pPr>
        <w:spacing w:before="40" w:after="40"/>
        <w:ind w:left="576"/>
      </w:pPr>
      <w:r>
        <w:rPr>
          <w:rFonts w:ascii="Courier New" w:hAnsi="Courier New"/>
          <w:sz w:val="18"/>
        </w:rPr>
      </w:r>
    </w:p>
    <w:p>
      <w:pPr>
        <w:spacing w:before="40" w:after="40"/>
        <w:ind w:left="576"/>
      </w:pPr>
      <w:r>
        <w:rPr>
          <w:rFonts w:ascii="Courier New" w:hAnsi="Courier New"/>
          <w:sz w:val="18"/>
        </w:rPr>
        <w:t xml:space="preserve">    public static String register(String host, int port,</w:t>
      </w:r>
    </w:p>
    <w:p>
      <w:pPr>
        <w:spacing w:before="40" w:after="40"/>
        <w:ind w:left="576"/>
      </w:pPr>
      <w:r>
        <w:rPr>
          <w:rFonts w:ascii="Courier New" w:hAnsi="Courier New"/>
          <w:sz w:val="18"/>
        </w:rPr>
        <w:t xml:space="preserve">                                   String name, String myPort) throws IOException {</w:t>
      </w:r>
    </w:p>
    <w:p>
      <w:pPr>
        <w:spacing w:before="40" w:after="40"/>
        <w:ind w:left="576"/>
      </w:pPr>
      <w:r>
        <w:rPr>
          <w:rFonts w:ascii="Courier New" w:hAnsi="Courier New"/>
          <w:sz w:val="18"/>
        </w:rPr>
        <w:t xml:space="preserve">        Socket s1 = new Socket(host, port);</w:t>
      </w:r>
    </w:p>
    <w:p>
      <w:pPr>
        <w:spacing w:before="40" w:after="40"/>
        <w:ind w:left="576"/>
      </w:pPr>
      <w:r>
        <w:rPr>
          <w:rFonts w:ascii="Courier New" w:hAnsi="Courier New"/>
          <w:sz w:val="18"/>
        </w:rPr>
        <w:t xml:space="preserve">        DataOutputStream out   = new DataOutputStream(s1.getOutputStream());</w:t>
      </w:r>
    </w:p>
    <w:p>
      <w:pPr>
        <w:spacing w:before="40" w:after="40"/>
        <w:ind w:left="576"/>
      </w:pPr>
      <w:r>
        <w:rPr>
          <w:rFonts w:ascii="Courier New" w:hAnsi="Courier New"/>
          <w:sz w:val="18"/>
        </w:rPr>
        <w:t xml:space="preserve">        DataInputStream  input = new DataInputStream(s1.getInputStream());</w:t>
      </w:r>
    </w:p>
    <w:p>
      <w:pPr>
        <w:spacing w:before="40" w:after="40"/>
        <w:ind w:left="576"/>
      </w:pPr>
      <w:r>
        <w:rPr>
          <w:rFonts w:ascii="Courier New" w:hAnsi="Courier New"/>
          <w:sz w:val="18"/>
        </w:rPr>
        <w:t xml:space="preserve">        out.writeUTF("REGISTER " + name + " localhost " + myPort);</w:t>
      </w:r>
    </w:p>
    <w:p>
      <w:pPr>
        <w:spacing w:before="40" w:after="40"/>
        <w:ind w:left="576"/>
      </w:pPr>
      <w:r>
        <w:rPr>
          <w:rFonts w:ascii="Courier New" w:hAnsi="Courier New"/>
          <w:sz w:val="18"/>
        </w:rPr>
        <w:t xml:space="preserve">        String result = input.readUTF();</w:t>
      </w:r>
    </w:p>
    <w:p>
      <w:pPr>
        <w:spacing w:before="40" w:after="40"/>
        <w:ind w:left="576"/>
      </w:pPr>
      <w:r>
        <w:rPr>
          <w:rFonts w:ascii="Courier New" w:hAnsi="Courier New"/>
          <w:sz w:val="18"/>
        </w:rPr>
        <w:t xml:space="preserve">        input.close(); out.close(); s1.close();</w:t>
      </w:r>
    </w:p>
    <w:p>
      <w:pPr>
        <w:spacing w:before="40" w:after="40"/>
        <w:ind w:left="576"/>
      </w:pPr>
      <w:r>
        <w:rPr>
          <w:rFonts w:ascii="Courier New" w:hAnsi="Courier New"/>
          <w:sz w:val="18"/>
        </w:rPr>
        <w:t xml:space="preserve">        return result;</w:t>
      </w:r>
    </w:p>
    <w:p>
      <w:pPr>
        <w:spacing w:before="40" w:after="40"/>
        <w:ind w:left="576"/>
      </w:pPr>
      <w:r>
        <w:rPr>
          <w:rFonts w:ascii="Courier New" w:hAnsi="Courier New"/>
          <w:sz w:val="18"/>
        </w:rPr>
        <w:t xml:space="preserve">    }</w:t>
      </w:r>
    </w:p>
    <w:p>
      <w:pPr>
        <w:spacing w:before="40" w:after="40"/>
        <w:ind w:left="576"/>
      </w:pPr>
      <w:r>
        <w:rPr>
          <w:rFonts w:ascii="Courier New" w:hAnsi="Courier New"/>
          <w:sz w:val="18"/>
        </w:rPr>
      </w:r>
    </w:p>
    <w:p>
      <w:pPr>
        <w:spacing w:before="40" w:after="40"/>
        <w:ind w:left="576"/>
      </w:pPr>
      <w:r>
        <w:rPr>
          <w:rFonts w:ascii="Courier New" w:hAnsi="Courier New"/>
          <w:sz w:val="18"/>
        </w:rPr>
        <w:t xml:space="preserve">    public static String unregister(String host, int port,</w:t>
      </w:r>
    </w:p>
    <w:p>
      <w:pPr>
        <w:spacing w:before="40" w:after="40"/>
        <w:ind w:left="576"/>
      </w:pPr>
      <w:r>
        <w:rPr>
          <w:rFonts w:ascii="Courier New" w:hAnsi="Courier New"/>
          <w:sz w:val="18"/>
        </w:rPr>
        <w:t xml:space="preserve">                                     String name) throws IOException {</w:t>
      </w:r>
    </w:p>
    <w:p>
      <w:pPr>
        <w:spacing w:before="40" w:after="40"/>
        <w:ind w:left="576"/>
      </w:pPr>
      <w:r>
        <w:rPr>
          <w:rFonts w:ascii="Courier New" w:hAnsi="Courier New"/>
          <w:sz w:val="18"/>
        </w:rPr>
        <w:t xml:space="preserve">        Socket s1 = new Socket(host, port);</w:t>
      </w:r>
    </w:p>
    <w:p>
      <w:pPr>
        <w:spacing w:before="40" w:after="40"/>
        <w:ind w:left="576"/>
      </w:pPr>
      <w:r>
        <w:rPr>
          <w:rFonts w:ascii="Courier New" w:hAnsi="Courier New"/>
          <w:sz w:val="18"/>
        </w:rPr>
        <w:t xml:space="preserve">        DataOutputStream out   = new DataOutputStream(s1.getOutputStream());</w:t>
      </w:r>
    </w:p>
    <w:p>
      <w:pPr>
        <w:spacing w:before="40" w:after="40"/>
        <w:ind w:left="576"/>
      </w:pPr>
      <w:r>
        <w:rPr>
          <w:rFonts w:ascii="Courier New" w:hAnsi="Courier New"/>
          <w:sz w:val="18"/>
        </w:rPr>
        <w:t xml:space="preserve">        DataInputStream  input = new DataInputStream(s1.getInputStream());</w:t>
      </w:r>
    </w:p>
    <w:p>
      <w:pPr>
        <w:spacing w:before="40" w:after="40"/>
        <w:ind w:left="576"/>
      </w:pPr>
      <w:r>
        <w:rPr>
          <w:rFonts w:ascii="Courier New" w:hAnsi="Courier New"/>
          <w:sz w:val="18"/>
        </w:rPr>
        <w:t xml:space="preserve">        out.writeUTF("UNREGISTER " + name);</w:t>
      </w:r>
    </w:p>
    <w:p>
      <w:pPr>
        <w:spacing w:before="40" w:after="40"/>
        <w:ind w:left="576"/>
      </w:pPr>
      <w:r>
        <w:rPr>
          <w:rFonts w:ascii="Courier New" w:hAnsi="Courier New"/>
          <w:sz w:val="18"/>
        </w:rPr>
        <w:t xml:space="preserve">        String result = input.readUTF();</w:t>
      </w:r>
    </w:p>
    <w:p>
      <w:pPr>
        <w:spacing w:before="40" w:after="40"/>
        <w:ind w:left="576"/>
      </w:pPr>
      <w:r>
        <w:rPr>
          <w:rFonts w:ascii="Courier New" w:hAnsi="Courier New"/>
          <w:sz w:val="18"/>
        </w:rPr>
        <w:t xml:space="preserve">        input.close(); out.close(); s1.close();</w:t>
      </w:r>
    </w:p>
    <w:p>
      <w:pPr>
        <w:spacing w:before="40" w:after="40"/>
        <w:ind w:left="576"/>
      </w:pPr>
      <w:r>
        <w:rPr>
          <w:rFonts w:ascii="Courier New" w:hAnsi="Courier New"/>
          <w:sz w:val="18"/>
        </w:rPr>
        <w:t xml:space="preserve">        return result;</w:t>
      </w:r>
    </w:p>
    <w:p>
      <w:pPr>
        <w:spacing w:before="40" w:after="40"/>
        <w:ind w:left="576"/>
      </w:pPr>
      <w:r>
        <w:rPr>
          <w:rFonts w:ascii="Courier New" w:hAnsi="Courier New"/>
          <w:sz w:val="18"/>
        </w:rPr>
        <w:t xml:space="preserve">    }</w:t>
      </w:r>
    </w:p>
    <w:p>
      <w:pPr>
        <w:spacing w:before="40" w:after="40"/>
        <w:ind w:left="576"/>
      </w:pPr>
      <w:r>
        <w:rPr>
          <w:rFonts w:ascii="Courier New" w:hAnsi="Courier New"/>
          <w:sz w:val="18"/>
        </w:rPr>
      </w:r>
    </w:p>
    <w:p>
      <w:pPr>
        <w:spacing w:before="40" w:after="40"/>
        <w:ind w:left="576"/>
      </w:pPr>
      <w:r>
        <w:rPr>
          <w:rFonts w:ascii="Courier New" w:hAnsi="Courier New"/>
          <w:sz w:val="18"/>
        </w:rPr>
        <w:t xml:space="preserve">    public static String find(String host, int port,</w:t>
      </w:r>
    </w:p>
    <w:p>
      <w:pPr>
        <w:spacing w:before="40" w:after="40"/>
        <w:ind w:left="576"/>
      </w:pPr>
      <w:r>
        <w:rPr>
          <w:rFonts w:ascii="Courier New" w:hAnsi="Courier New"/>
          <w:sz w:val="18"/>
        </w:rPr>
        <w:t xml:space="preserve">                               String name) throws IOException {</w:t>
      </w:r>
    </w:p>
    <w:p>
      <w:pPr>
        <w:spacing w:before="40" w:after="40"/>
        <w:ind w:left="576"/>
      </w:pPr>
      <w:r>
        <w:rPr>
          <w:rFonts w:ascii="Courier New" w:hAnsi="Courier New"/>
          <w:sz w:val="18"/>
        </w:rPr>
        <w:t xml:space="preserve">        Socket s1 = new Socket(host, port);</w:t>
      </w:r>
    </w:p>
    <w:p>
      <w:pPr>
        <w:spacing w:before="40" w:after="40"/>
        <w:ind w:left="576"/>
      </w:pPr>
      <w:r>
        <w:rPr>
          <w:rFonts w:ascii="Courier New" w:hAnsi="Courier New"/>
          <w:sz w:val="18"/>
        </w:rPr>
        <w:t xml:space="preserve">        DataOutputStream out   = new DataOutputStream(s1.getOutputStream());</w:t>
      </w:r>
    </w:p>
    <w:p>
      <w:pPr>
        <w:spacing w:before="40" w:after="40"/>
        <w:ind w:left="576"/>
      </w:pPr>
      <w:r>
        <w:rPr>
          <w:rFonts w:ascii="Courier New" w:hAnsi="Courier New"/>
          <w:sz w:val="18"/>
        </w:rPr>
        <w:t xml:space="preserve">        DataInputStream  input = new DataInputStream(s1.getInputStream());</w:t>
      </w:r>
    </w:p>
    <w:p>
      <w:pPr>
        <w:spacing w:before="40" w:after="40"/>
        <w:ind w:left="576"/>
      </w:pPr>
      <w:r>
        <w:rPr>
          <w:rFonts w:ascii="Courier New" w:hAnsi="Courier New"/>
          <w:sz w:val="18"/>
        </w:rPr>
        <w:t xml:space="preserve">        out.writeUTF("FIND " + name);</w:t>
      </w:r>
    </w:p>
    <w:p>
      <w:pPr>
        <w:spacing w:before="40" w:after="40"/>
        <w:ind w:left="576"/>
      </w:pPr>
      <w:r>
        <w:rPr>
          <w:rFonts w:ascii="Courier New" w:hAnsi="Courier New"/>
          <w:sz w:val="18"/>
        </w:rPr>
        <w:t xml:space="preserve">        String result = input.readUTF();</w:t>
      </w:r>
    </w:p>
    <w:p>
      <w:pPr>
        <w:spacing w:before="40" w:after="40"/>
        <w:ind w:left="576"/>
      </w:pPr>
      <w:r>
        <w:rPr>
          <w:rFonts w:ascii="Courier New" w:hAnsi="Courier New"/>
          <w:sz w:val="18"/>
        </w:rPr>
        <w:t xml:space="preserve">        input.close(); out.close(); s1.close();</w:t>
      </w:r>
    </w:p>
    <w:p>
      <w:pPr>
        <w:spacing w:before="40" w:after="40"/>
        <w:ind w:left="576"/>
      </w:pPr>
      <w:r>
        <w:rPr>
          <w:rFonts w:ascii="Courier New" w:hAnsi="Courier New"/>
          <w:sz w:val="18"/>
        </w:rPr>
        <w:t xml:space="preserve">        return result;</w:t>
      </w:r>
    </w:p>
    <w:p>
      <w:pPr>
        <w:spacing w:before="40" w:after="40"/>
        <w:ind w:left="576"/>
      </w:pPr>
      <w:r>
        <w:rPr>
          <w:rFonts w:ascii="Courier New" w:hAnsi="Courier New"/>
          <w:sz w:val="18"/>
        </w:rPr>
        <w:t xml:space="preserve">    }</w:t>
      </w:r>
    </w:p>
    <w:p>
      <w:pPr>
        <w:spacing w:before="40" w:after="40"/>
        <w:ind w:left="576"/>
      </w:pPr>
      <w:r>
        <w:rPr>
          <w:rFonts w:ascii="Courier New" w:hAnsi="Courier New"/>
          <w:sz w:val="18"/>
        </w:rPr>
      </w:r>
    </w:p>
    <w:p>
      <w:pPr>
        <w:spacing w:before="40" w:after="40"/>
        <w:ind w:left="576"/>
      </w:pPr>
      <w:r>
        <w:rPr>
          <w:rFonts w:ascii="Courier New" w:hAnsi="Courier New"/>
          <w:sz w:val="18"/>
        </w:rPr>
        <w:t xml:space="preserve">    public static String connectToPeer(String host, int port,</w:t>
      </w:r>
    </w:p>
    <w:p>
      <w:pPr>
        <w:spacing w:before="40" w:after="40"/>
        <w:ind w:left="576"/>
      </w:pPr>
      <w:r>
        <w:rPr>
          <w:rFonts w:ascii="Courier New" w:hAnsi="Courier New"/>
          <w:sz w:val="18"/>
        </w:rPr>
        <w:t xml:space="preserve">                                        String code) throws IOException {</w:t>
      </w:r>
    </w:p>
    <w:p>
      <w:pPr>
        <w:spacing w:before="40" w:after="40"/>
        <w:ind w:left="576"/>
      </w:pPr>
      <w:r>
        <w:rPr>
          <w:rFonts w:ascii="Courier New" w:hAnsi="Courier New"/>
          <w:sz w:val="18"/>
        </w:rPr>
        <w:t xml:space="preserve">        Socket s1 = new Socket(host, port);</w:t>
      </w:r>
    </w:p>
    <w:p>
      <w:pPr>
        <w:spacing w:before="40" w:after="40"/>
        <w:ind w:left="576"/>
      </w:pPr>
      <w:r>
        <w:rPr>
          <w:rFonts w:ascii="Courier New" w:hAnsi="Courier New"/>
          <w:sz w:val="18"/>
        </w:rPr>
        <w:t xml:space="preserve">        DataOutputStream out   = new DataOutputStream(s1.getOutputStream());</w:t>
      </w:r>
    </w:p>
    <w:p>
      <w:pPr>
        <w:spacing w:before="40" w:after="40"/>
        <w:ind w:left="576"/>
      </w:pPr>
      <w:r>
        <w:rPr>
          <w:rFonts w:ascii="Courier New" w:hAnsi="Courier New"/>
          <w:sz w:val="18"/>
        </w:rPr>
        <w:t xml:space="preserve">        DataInputStream  input = new DataInputStream(s1.getInputStream());</w:t>
      </w:r>
    </w:p>
    <w:p>
      <w:pPr>
        <w:spacing w:before="40" w:after="40"/>
        <w:ind w:left="576"/>
      </w:pPr>
      <w:r>
        <w:rPr>
          <w:rFonts w:ascii="Courier New" w:hAnsi="Courier New"/>
          <w:sz w:val="18"/>
        </w:rPr>
        <w:t xml:space="preserve">        out.writeUTF(code);</w:t>
      </w:r>
    </w:p>
    <w:p>
      <w:pPr>
        <w:spacing w:before="40" w:after="40"/>
        <w:ind w:left="576"/>
      </w:pPr>
      <w:r>
        <w:rPr>
          <w:rFonts w:ascii="Courier New" w:hAnsi="Courier New"/>
          <w:sz w:val="18"/>
        </w:rPr>
        <w:t xml:space="preserve">        String result = input.readUTF();</w:t>
      </w:r>
    </w:p>
    <w:p>
      <w:pPr>
        <w:spacing w:before="40" w:after="40"/>
        <w:ind w:left="576"/>
      </w:pPr>
      <w:r>
        <w:rPr>
          <w:rFonts w:ascii="Courier New" w:hAnsi="Courier New"/>
          <w:sz w:val="18"/>
        </w:rPr>
        <w:t xml:space="preserve">        input.close(); out.close(); s1.close();</w:t>
      </w:r>
    </w:p>
    <w:p>
      <w:pPr>
        <w:spacing w:before="40" w:after="40"/>
        <w:ind w:left="576"/>
      </w:pPr>
      <w:r>
        <w:rPr>
          <w:rFonts w:ascii="Courier New" w:hAnsi="Courier New"/>
          <w:sz w:val="18"/>
        </w:rPr>
        <w:t xml:space="preserve">        return result;</w:t>
      </w:r>
    </w:p>
    <w:p>
      <w:pPr>
        <w:spacing w:before="40" w:after="40"/>
        <w:ind w:left="576"/>
      </w:pPr>
      <w:r>
        <w:rPr>
          <w:rFonts w:ascii="Courier New" w:hAnsi="Courier New"/>
          <w:sz w:val="18"/>
        </w:rPr>
        <w:t xml:space="preserve">    }</w:t>
      </w:r>
    </w:p>
    <w:p>
      <w:pPr>
        <w:spacing w:before="40" w:after="40"/>
        <w:ind w:left="576"/>
      </w:pPr>
      <w:r>
        <w:rPr>
          <w:rFonts w:ascii="Courier New" w:hAnsi="Courier New"/>
          <w:sz w:val="18"/>
        </w:rPr>
        <w:t>}</w:t>
      </w:r>
    </w:p>
    <w:p>
      <w:pPr>
        <w:pStyle w:val="Heading2"/>
      </w:pPr>
      <w:r>
        <w:t>D. Hardships Faced</w:t>
      </w:r>
    </w:p>
    <w:p>
      <w:pPr>
        <w:spacing w:before="120" w:after="40"/>
      </w:pPr>
      <w:r>
        <w:rPr>
          <w:b/>
          <w:i w:val="0"/>
          <w:sz w:val="22"/>
        </w:rPr>
        <w:t>1. Thread-safe code generation</w:t>
      </w:r>
    </w:p>
    <w:p>
      <w:pPr>
        <w:spacing w:before="0" w:after="120"/>
      </w:pPr>
      <w:r>
        <w:rPr>
          <w:b w:val="0"/>
          <w:i w:val="0"/>
          <w:sz w:val="22"/>
        </w:rPr>
        <w:t>Using a plain int++ counter across multiple server threads would cause race conditions where two clients could be assigned the same code. This was solved by using java.util.concurrent.atomic.AtomicInteger, whose getAndIncrement() is guaranteed to return a unique value even when called from several threads simultaneously.</w:t>
      </w:r>
    </w:p>
    <w:p>
      <w:pPr>
        <w:spacing w:before="120" w:after="40"/>
      </w:pPr>
      <w:r>
        <w:rPr>
          <w:b/>
          <w:i w:val="0"/>
          <w:sz w:val="22"/>
        </w:rPr>
        <w:t>2. Inline peer listener without extra classes</w:t>
      </w:r>
    </w:p>
    <w:p>
      <w:pPr>
        <w:spacing w:before="0" w:after="120"/>
      </w:pPr>
      <w:r>
        <w:rPr>
          <w:b w:val="0"/>
          <w:i w:val="0"/>
          <w:sz w:val="22"/>
        </w:rPr>
        <w:t>The peer listener had to run as a background thread inside ClientForm without introducing a new PeerListener class. This was solved by nesting two anonymous Runnable instances directly inside the Register button handler: one for the ServerSocket accept loop, and one per accepted peer connection.</w:t>
      </w:r>
    </w:p>
    <w:p>
      <w:pPr>
        <w:spacing w:before="120" w:after="40"/>
      </w:pPr>
      <w:r>
        <w:rPr>
          <w:b/>
          <w:i w:val="0"/>
          <w:sz w:val="22"/>
        </w:rPr>
        <w:t>3. Parsing the server response for the code</w:t>
      </w:r>
    </w:p>
    <w:p>
      <w:pPr>
        <w:spacing w:before="0" w:after="120"/>
      </w:pPr>
      <w:r>
        <w:rPr>
          <w:b w:val="0"/>
          <w:i w:val="0"/>
          <w:sz w:val="22"/>
        </w:rPr>
        <w:t>The Register response embeds the code in a human-readable string ("Registered: Alice Code: 1000"). A simple split("Code: ")[1].trim() was sufficient to extract just the numeric code.</w:t>
      </w:r>
    </w:p>
    <w:p>
      <w:pPr>
        <w:spacing w:before="120" w:after="40"/>
      </w:pPr>
      <w:r>
        <w:rPr>
          <w:b/>
          <w:i w:val="0"/>
          <w:sz w:val="22"/>
        </w:rPr>
        <w:t>4. Preventing double-listening</w:t>
      </w:r>
    </w:p>
    <w:p>
      <w:pPr>
        <w:spacing w:before="0" w:after="120"/>
      </w:pPr>
      <w:r>
        <w:rPr>
          <w:b w:val="0"/>
          <w:i w:val="0"/>
          <w:sz w:val="22"/>
        </w:rPr>
        <w:t>If a user clicks Register twice, the application must not try to bind the same port twice. A boolean listening flag was added as an instance variable that is set to true on first registration to guard the ServerSocket creation.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